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3.1 深度优先搜索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P1706</w:t>
            </w:r>
          </w:p>
        </w:tc>
        <w:tc>
          <w:tcPr>
            <w:tcW w:type="dxa" w:w="2880"/>
          </w:tcPr>
          <w:p>
            <w:r>
              <w:t>全排列问题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P1219</w:t>
            </w:r>
          </w:p>
        </w:tc>
        <w:tc>
          <w:tcPr>
            <w:tcW w:type="dxa" w:w="2880"/>
          </w:tcPr>
          <w:p>
            <w:r>
              <w:t>[USACO1.5] 八皇后 Checker Challenge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P1036</w:t>
            </w:r>
          </w:p>
        </w:tc>
        <w:tc>
          <w:tcPr>
            <w:tcW w:type="dxa" w:w="2880"/>
          </w:tcPr>
          <w:p>
            <w:r>
              <w:t>[NOIP2002 普及组] 选数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P1157</w:t>
            </w:r>
          </w:p>
        </w:tc>
        <w:tc>
          <w:tcPr>
            <w:tcW w:type="dxa" w:w="2880"/>
          </w:tcPr>
          <w:p>
            <w:r>
              <w:t>组合的输出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P1025</w:t>
            </w:r>
          </w:p>
        </w:tc>
        <w:tc>
          <w:tcPr>
            <w:tcW w:type="dxa" w:w="2880"/>
          </w:tcPr>
          <w:p>
            <w:r>
              <w:t>[NOIP2001 提高组] 数的划分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P1030</w:t>
            </w:r>
          </w:p>
        </w:tc>
        <w:tc>
          <w:tcPr>
            <w:tcW w:type="dxa" w:w="2880"/>
          </w:tcPr>
          <w:p>
            <w:r>
              <w:t>[NOIP2001 普及组] 求先序排列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P1433</w:t>
            </w:r>
          </w:p>
        </w:tc>
        <w:tc>
          <w:tcPr>
            <w:tcW w:type="dxa" w:w="2880"/>
          </w:tcPr>
          <w:p>
            <w:r>
              <w:t>吃奶酪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P1118</w:t>
            </w:r>
          </w:p>
        </w:tc>
        <w:tc>
          <w:tcPr>
            <w:tcW w:type="dxa" w:w="2880"/>
          </w:tcPr>
          <w:p>
            <w:r>
              <w:t>[USACO06FEB] Backward Digit Sums G/S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P1238</w:t>
            </w:r>
          </w:p>
        </w:tc>
        <w:tc>
          <w:tcPr>
            <w:tcW w:type="dxa" w:w="2880"/>
          </w:tcPr>
          <w:p>
            <w:r>
              <w:t>走迷宫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P1074</w:t>
            </w:r>
          </w:p>
        </w:tc>
        <w:tc>
          <w:tcPr>
            <w:tcW w:type="dxa" w:w="2880"/>
          </w:tcPr>
          <w:p>
            <w:r>
              <w:t>[NOIP2009 提高组] 靶形数独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P1092</w:t>
            </w:r>
          </w:p>
        </w:tc>
        <w:tc>
          <w:tcPr>
            <w:tcW w:type="dxa" w:w="2880"/>
          </w:tcPr>
          <w:p>
            <w:r>
              <w:t>[NOIP2004 提高组] 虫食算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P1378</w:t>
            </w:r>
          </w:p>
        </w:tc>
        <w:tc>
          <w:tcPr>
            <w:tcW w:type="dxa" w:w="2880"/>
          </w:tcPr>
          <w:p>
            <w:r>
              <w:t>油滴扩展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P2444</w:t>
            </w:r>
          </w:p>
        </w:tc>
        <w:tc>
          <w:tcPr>
            <w:tcW w:type="dxa" w:w="2880"/>
          </w:tcPr>
          <w:p>
            <w:r>
              <w:t>[POI2000] 病毒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P2534</w:t>
            </w:r>
          </w:p>
        </w:tc>
        <w:tc>
          <w:tcPr>
            <w:tcW w:type="dxa" w:w="2880"/>
          </w:tcPr>
          <w:p>
            <w:r>
              <w:t>[AHOI2012] 铁盘整理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P2800</w:t>
            </w:r>
          </w:p>
        </w:tc>
        <w:tc>
          <w:tcPr>
            <w:tcW w:type="dxa" w:w="2880"/>
          </w:tcPr>
          <w:p>
            <w:r>
              <w:t>又上锁妖塔</w:t>
            </w:r>
          </w:p>
        </w:tc>
      </w:tr>
    </w:tbl>
    <w:p>
      <w:r>
        <w:t>Part 3.2 广度优先搜索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P1443</w:t>
            </w:r>
          </w:p>
        </w:tc>
        <w:tc>
          <w:tcPr>
            <w:tcW w:type="dxa" w:w="2880"/>
          </w:tcPr>
          <w:p>
            <w:r>
              <w:t>马的遍历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P1162</w:t>
            </w:r>
          </w:p>
        </w:tc>
        <w:tc>
          <w:tcPr>
            <w:tcW w:type="dxa" w:w="2880"/>
          </w:tcPr>
          <w:p>
            <w:r>
              <w:t>填涂颜色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P1135</w:t>
            </w:r>
          </w:p>
        </w:tc>
        <w:tc>
          <w:tcPr>
            <w:tcW w:type="dxa" w:w="2880"/>
          </w:tcPr>
          <w:p>
            <w:r>
              <w:t>奇怪的电梯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P1141</w:t>
            </w:r>
          </w:p>
        </w:tc>
        <w:tc>
          <w:tcPr>
            <w:tcW w:type="dxa" w:w="2880"/>
          </w:tcPr>
          <w:p>
            <w:r>
              <w:t>01迷宫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P1746</w:t>
            </w:r>
          </w:p>
        </w:tc>
        <w:tc>
          <w:tcPr>
            <w:tcW w:type="dxa" w:w="2880"/>
          </w:tcPr>
          <w:p>
            <w:r>
              <w:t>离开中山路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P1332</w:t>
            </w:r>
          </w:p>
        </w:tc>
        <w:tc>
          <w:tcPr>
            <w:tcW w:type="dxa" w:w="2880"/>
          </w:tcPr>
          <w:p>
            <w:r>
              <w:t>血色先锋队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P1032</w:t>
            </w:r>
          </w:p>
        </w:tc>
        <w:tc>
          <w:tcPr>
            <w:tcW w:type="dxa" w:w="2880"/>
          </w:tcPr>
          <w:p>
            <w:r>
              <w:t>[NOIP2002 提高组] 字串变换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P2895</w:t>
            </w:r>
          </w:p>
        </w:tc>
        <w:tc>
          <w:tcPr>
            <w:tcW w:type="dxa" w:w="2880"/>
          </w:tcPr>
          <w:p>
            <w:r>
              <w:t>[USACO08FEB] Meteor Shower 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P1126</w:t>
            </w:r>
          </w:p>
        </w:tc>
        <w:tc>
          <w:tcPr>
            <w:tcW w:type="dxa" w:w="2880"/>
          </w:tcPr>
          <w:p>
            <w:r>
              <w:t>[CERC1996] 机器人搬重物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P2730</w:t>
            </w:r>
          </w:p>
        </w:tc>
        <w:tc>
          <w:tcPr>
            <w:tcW w:type="dxa" w:w="2880"/>
          </w:tcPr>
          <w:p>
            <w:r>
              <w:t>[USACO3.2] 魔板 Magic Squares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P2324</w:t>
            </w:r>
          </w:p>
        </w:tc>
        <w:tc>
          <w:tcPr>
            <w:tcW w:type="dxa" w:w="2880"/>
          </w:tcPr>
          <w:p>
            <w:r>
              <w:t>[SCOI2005] 骑士精神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P1908</w:t>
            </w:r>
          </w:p>
        </w:tc>
        <w:tc>
          <w:tcPr>
            <w:tcW w:type="dxa" w:w="2880"/>
          </w:tcPr>
          <w:p>
            <w:r>
              <w:t>逆序对（BFS搜索树）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P3208</w:t>
            </w:r>
          </w:p>
        </w:tc>
        <w:tc>
          <w:tcPr>
            <w:tcW w:type="dxa" w:w="2880"/>
          </w:tcPr>
          <w:p>
            <w:r>
              <w:t>[HNOI2010] 矩阵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P2580</w:t>
            </w:r>
          </w:p>
        </w:tc>
        <w:tc>
          <w:tcPr>
            <w:tcW w:type="dxa" w:w="2880"/>
          </w:tcPr>
          <w:p>
            <w:r>
              <w:t>于是他错误的点名开始了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P3183</w:t>
            </w:r>
          </w:p>
        </w:tc>
        <w:tc>
          <w:tcPr>
            <w:tcW w:type="dxa" w:w="2880"/>
          </w:tcPr>
          <w:p>
            <w:r>
              <w:t>[HAOI2016] 食物链</w:t>
            </w:r>
          </w:p>
        </w:tc>
      </w:tr>
    </w:tbl>
    <w:p>
      <w:r>
        <w:t>Part 3.3 记忆化搜索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P1434</w:t>
            </w:r>
          </w:p>
        </w:tc>
        <w:tc>
          <w:tcPr>
            <w:tcW w:type="dxa" w:w="2880"/>
          </w:tcPr>
          <w:p>
            <w:r>
              <w:t>[SHOI2002] 滑雪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P1048</w:t>
            </w:r>
          </w:p>
        </w:tc>
        <w:tc>
          <w:tcPr>
            <w:tcW w:type="dxa" w:w="2880"/>
          </w:tcPr>
          <w:p>
            <w:r>
              <w:t>[NOIP2005 普及组] 采药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P1077</w:t>
            </w:r>
          </w:p>
        </w:tc>
        <w:tc>
          <w:tcPr>
            <w:tcW w:type="dxa" w:w="2880"/>
          </w:tcPr>
          <w:p>
            <w:r>
              <w:t>[NOIP2012 普及组] 摆花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P1216</w:t>
            </w:r>
          </w:p>
        </w:tc>
        <w:tc>
          <w:tcPr>
            <w:tcW w:type="dxa" w:w="2880"/>
          </w:tcPr>
          <w:p>
            <w:r>
              <w:t>[IOI1994][USACO1.5] 数字三角形 Number Triangles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P1280</w:t>
            </w:r>
          </w:p>
        </w:tc>
        <w:tc>
          <w:tcPr>
            <w:tcW w:type="dxa" w:w="2880"/>
          </w:tcPr>
          <w:p>
            <w:r>
              <w:t>[NOI1999] 尼克的任务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P1541</w:t>
            </w:r>
          </w:p>
        </w:tc>
        <w:tc>
          <w:tcPr>
            <w:tcW w:type="dxa" w:w="2880"/>
          </w:tcPr>
          <w:p>
            <w:r>
              <w:t>[NOIP2010 提高组] 乌龟棋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P1052</w:t>
            </w:r>
          </w:p>
        </w:tc>
        <w:tc>
          <w:tcPr>
            <w:tcW w:type="dxa" w:w="2880"/>
          </w:tcPr>
          <w:p>
            <w:r>
              <w:t>[NOIP2005 提高组] 过河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P1064</w:t>
            </w:r>
          </w:p>
        </w:tc>
        <w:tc>
          <w:tcPr>
            <w:tcW w:type="dxa" w:w="2880"/>
          </w:tcPr>
          <w:p>
            <w:r>
              <w:t>[NOIP2006 提高组] 金明的预算方案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P11047</w:t>
            </w:r>
          </w:p>
        </w:tc>
        <w:tc>
          <w:tcPr>
            <w:tcW w:type="dxa" w:w="2880"/>
          </w:tcPr>
          <w:p>
            <w:r>
              <w:t>[蓝桥杯 2024 省 Java B] LITS 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P1273</w:t>
            </w:r>
          </w:p>
        </w:tc>
        <w:tc>
          <w:tcPr>
            <w:tcW w:type="dxa" w:w="2880"/>
          </w:tcPr>
          <w:p>
            <w:r>
              <w:t>有线电视网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P2014</w:t>
            </w:r>
          </w:p>
        </w:tc>
        <w:tc>
          <w:tcPr>
            <w:tcW w:type="dxa" w:w="2880"/>
          </w:tcPr>
          <w:p>
            <w:r>
              <w:t>[CTSC1997] 选课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P1040</w:t>
            </w:r>
          </w:p>
        </w:tc>
        <w:tc>
          <w:tcPr>
            <w:tcW w:type="dxa" w:w="2880"/>
          </w:tcPr>
          <w:p>
            <w:r>
              <w:t>[NOIP2003 提高组] 加分二叉树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P2015</w:t>
            </w:r>
          </w:p>
        </w:tc>
        <w:tc>
          <w:tcPr>
            <w:tcW w:type="dxa" w:w="2880"/>
          </w:tcPr>
          <w:p>
            <w:r>
              <w:t>二叉苹果树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P2602</w:t>
            </w:r>
          </w:p>
        </w:tc>
        <w:tc>
          <w:tcPr>
            <w:tcW w:type="dxa" w:w="2880"/>
          </w:tcPr>
          <w:p>
            <w:r>
              <w:t>[ZJOI2010] 数字计数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P3205</w:t>
            </w:r>
          </w:p>
        </w:tc>
        <w:tc>
          <w:tcPr>
            <w:tcW w:type="dxa" w:w="2880"/>
          </w:tcPr>
          <w:p>
            <w:r>
              <w:t>[HNOI2010] 合唱队</w:t>
            </w:r>
          </w:p>
        </w:tc>
      </w:tr>
    </w:tbl>
    <w:p>
      <w:r>
        <w:t>Part 3.4 搜索剪枝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P1120</w:t>
            </w:r>
          </w:p>
        </w:tc>
        <w:tc>
          <w:tcPr>
            <w:tcW w:type="dxa" w:w="2880"/>
          </w:tcPr>
          <w:p>
            <w:r>
              <w:t>小木棍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P1284</w:t>
            </w:r>
          </w:p>
        </w:tc>
        <w:tc>
          <w:tcPr>
            <w:tcW w:type="dxa" w:w="2880"/>
          </w:tcPr>
          <w:p>
            <w:r>
              <w:t>三角形牧场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P1429</w:t>
            </w:r>
          </w:p>
        </w:tc>
        <w:tc>
          <w:tcPr>
            <w:tcW w:type="dxa" w:w="2880"/>
          </w:tcPr>
          <w:p>
            <w:r>
              <w:t>平面最近点对（加强版）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P1514</w:t>
            </w:r>
          </w:p>
        </w:tc>
        <w:tc>
          <w:tcPr>
            <w:tcW w:type="dxa" w:w="2880"/>
          </w:tcPr>
          <w:p>
            <w:r>
              <w:t>引水入城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P1731</w:t>
            </w:r>
          </w:p>
        </w:tc>
        <w:tc>
          <w:tcPr>
            <w:tcW w:type="dxa" w:w="2880"/>
          </w:tcPr>
          <w:p>
            <w:r>
              <w:t>[NOI1999] 生日蛋糕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P1034</w:t>
            </w:r>
          </w:p>
        </w:tc>
        <w:tc>
          <w:tcPr>
            <w:tcW w:type="dxa" w:w="2880"/>
          </w:tcPr>
          <w:p>
            <w:r>
              <w:t>矩形覆盖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P1312</w:t>
            </w:r>
          </w:p>
        </w:tc>
        <w:tc>
          <w:tcPr>
            <w:tcW w:type="dxa" w:w="2880"/>
          </w:tcPr>
          <w:p>
            <w:r>
              <w:t>Mayan游戏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P3067</w:t>
            </w:r>
          </w:p>
        </w:tc>
        <w:tc>
          <w:tcPr>
            <w:tcW w:type="dxa" w:w="2880"/>
          </w:tcPr>
          <w:p>
            <w:r>
              <w:t>[USACO12OPEN] Balanced Cow Subsets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P3154</w:t>
            </w:r>
          </w:p>
        </w:tc>
        <w:tc>
          <w:tcPr>
            <w:tcW w:type="dxa" w:w="2880"/>
          </w:tcPr>
          <w:p>
            <w:r>
              <w:t>[CQOI2009] 循环赛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P2962</w:t>
            </w:r>
          </w:p>
        </w:tc>
        <w:tc>
          <w:tcPr>
            <w:tcW w:type="dxa" w:w="2880"/>
          </w:tcPr>
          <w:p>
            <w:r>
              <w:t>[USACO09NOV] Lights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P4799</w:t>
            </w:r>
          </w:p>
        </w:tc>
        <w:tc>
          <w:tcPr>
            <w:tcW w:type="dxa" w:w="2880"/>
          </w:tcPr>
          <w:p>
            <w:r>
              <w:t>[CEOI2015 Day2] 世界冰球锦标赛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P5194</w:t>
            </w:r>
          </w:p>
        </w:tc>
        <w:tc>
          <w:tcPr>
            <w:tcW w:type="dxa" w:w="2880"/>
          </w:tcPr>
          <w:p>
            <w:r>
              <w:t>[USACO19DEC] Scales 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P3430</w:t>
            </w:r>
          </w:p>
        </w:tc>
        <w:tc>
          <w:tcPr>
            <w:tcW w:type="dxa" w:w="2880"/>
          </w:tcPr>
          <w:p>
            <w:r>
              <w:t>[POI2005] SKA-Klo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P3959</w:t>
            </w:r>
          </w:p>
        </w:tc>
        <w:tc>
          <w:tcPr>
            <w:tcW w:type="dxa" w:w="2880"/>
          </w:tcPr>
          <w:p>
            <w:r>
              <w:t>[NOIP2017 提高组] 宝藏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P4467</w:t>
            </w:r>
          </w:p>
        </w:tc>
        <w:tc>
          <w:tcPr>
            <w:tcW w:type="dxa" w:w="2880"/>
          </w:tcPr>
          <w:p>
            <w:r>
              <w:t>[SCOI2007] k短路</w:t>
            </w:r>
          </w:p>
        </w:tc>
      </w:tr>
    </w:tbl>
    <w:p>
      <w:r>
        <w:t>Part 3.5 双向搜索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P1379</w:t>
            </w:r>
          </w:p>
        </w:tc>
        <w:tc>
          <w:tcPr>
            <w:tcW w:type="dxa" w:w="2880"/>
          </w:tcPr>
          <w:p>
            <w:r>
              <w:t>八数码难题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P7656</w:t>
            </w:r>
          </w:p>
        </w:tc>
        <w:tc>
          <w:tcPr>
            <w:tcW w:type="dxa" w:w="2880"/>
          </w:tcPr>
          <w:p>
            <w:r>
              <w:t>[BalticOI 1996] A NUMBER GAME (Day 2)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P16724</w:t>
            </w:r>
          </w:p>
        </w:tc>
        <w:tc>
          <w:tcPr>
            <w:tcW w:type="dxa" w:w="2880"/>
          </w:tcPr>
          <w:p>
            <w:r>
              <w:t>[GKS 2019 #A] Parcels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P9234</w:t>
            </w:r>
          </w:p>
        </w:tc>
        <w:tc>
          <w:tcPr>
            <w:tcW w:type="dxa" w:w="2880"/>
          </w:tcPr>
          <w:p>
            <w:r>
              <w:t>[蓝桥杯 2023 省 A] 买瓜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P3947</w:t>
            </w:r>
          </w:p>
        </w:tc>
        <w:tc>
          <w:tcPr>
            <w:tcW w:type="dxa" w:w="2880"/>
          </w:tcPr>
          <w:p>
            <w:r>
              <w:t>肝活动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P8317</w:t>
            </w:r>
          </w:p>
        </w:tc>
        <w:tc>
          <w:tcPr>
            <w:tcW w:type="dxa" w:w="2880"/>
          </w:tcPr>
          <w:p>
            <w:r>
              <w:t>[FOI2021] 幸运区间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P1585</w:t>
            </w:r>
          </w:p>
        </w:tc>
        <w:tc>
          <w:tcPr>
            <w:tcW w:type="dxa" w:w="2880"/>
          </w:tcPr>
          <w:p>
            <w:r>
              <w:t>魔法阵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P4190</w:t>
            </w:r>
          </w:p>
        </w:tc>
        <w:tc>
          <w:tcPr>
            <w:tcW w:type="dxa" w:w="2880"/>
          </w:tcPr>
          <w:p>
            <w:r>
              <w:t>[CTSC2010] 三国围棋擂台赛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P12224</w:t>
            </w:r>
          </w:p>
        </w:tc>
        <w:tc>
          <w:tcPr>
            <w:tcW w:type="dxa" w:w="2880"/>
          </w:tcPr>
          <w:p>
            <w:r>
              <w:t>[蓝桥杯 2023 国 Java B] 数和游戏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P4116</w:t>
            </w:r>
          </w:p>
        </w:tc>
        <w:tc>
          <w:tcPr>
            <w:tcW w:type="dxa" w:w="2880"/>
          </w:tcPr>
          <w:p>
            <w:r>
              <w:t>Qtree3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P3899</w:t>
            </w:r>
          </w:p>
        </w:tc>
        <w:tc>
          <w:tcPr>
            <w:tcW w:type="dxa" w:w="2880"/>
          </w:tcPr>
          <w:p>
            <w:r>
              <w:t>[湖南集训] 更为厉害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P2538</w:t>
            </w:r>
          </w:p>
        </w:tc>
        <w:tc>
          <w:tcPr>
            <w:tcW w:type="dxa" w:w="2880"/>
          </w:tcPr>
          <w:p>
            <w:r>
              <w:t>[SCOI2008] 城堡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P4823</w:t>
            </w:r>
          </w:p>
        </w:tc>
        <w:tc>
          <w:tcPr>
            <w:tcW w:type="dxa" w:w="2880"/>
          </w:tcPr>
          <w:p>
            <w:r>
              <w:t>[TJOI2013] 拯救小矮人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P7516</w:t>
            </w:r>
          </w:p>
        </w:tc>
        <w:tc>
          <w:tcPr>
            <w:tcW w:type="dxa" w:w="2880"/>
          </w:tcPr>
          <w:p>
            <w:r>
              <w:t>[省选联考 2021 A/B 卷] 图函数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P6845</w:t>
            </w:r>
          </w:p>
        </w:tc>
        <w:tc>
          <w:tcPr>
            <w:tcW w:type="dxa" w:w="2880"/>
          </w:tcPr>
          <w:p>
            <w:r>
              <w:t>[CEOI 2019] Dynamic Diameter</w:t>
            </w:r>
          </w:p>
        </w:tc>
      </w:tr>
    </w:tbl>
    <w:p>
      <w:r>
        <w:t>Part 3.6 A* 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P2483</w:t>
            </w:r>
          </w:p>
        </w:tc>
        <w:tc>
          <w:tcPr>
            <w:tcW w:type="dxa" w:w="2880"/>
          </w:tcPr>
          <w:p>
            <w:r>
              <w:t>【模板】k短路 / [SDOI2010] 魔法猪学院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P17124</w:t>
            </w:r>
          </w:p>
        </w:tc>
        <w:tc>
          <w:tcPr>
            <w:tcW w:type="dxa" w:w="2880"/>
          </w:tcPr>
          <w:p>
            <w:r>
              <w:t>[ICPC 2025 Shanghai R] Not a subset sum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P3818</w:t>
            </w:r>
          </w:p>
        </w:tc>
        <w:tc>
          <w:tcPr>
            <w:tcW w:type="dxa" w:w="2880"/>
          </w:tcPr>
          <w:p>
            <w:r>
              <w:t>小A和uim之大逃离 II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P10988</w:t>
            </w:r>
          </w:p>
        </w:tc>
        <w:tc>
          <w:tcPr>
            <w:tcW w:type="dxa" w:w="2880"/>
          </w:tcPr>
          <w:p>
            <w:r>
              <w:t>[蓝桥杯 2023 国 Python A] 走方格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P2901</w:t>
            </w:r>
          </w:p>
        </w:tc>
        <w:tc>
          <w:tcPr>
            <w:tcW w:type="dxa" w:w="2880"/>
          </w:tcPr>
          <w:p>
            <w:r>
              <w:t>[USACO08MAR] Cow Jogging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P6574</w:t>
            </w:r>
          </w:p>
        </w:tc>
        <w:tc>
          <w:tcPr>
            <w:tcW w:type="dxa" w:w="2880"/>
          </w:tcPr>
          <w:p>
            <w:r>
              <w:t>[BalticOI 2017] Cat in a 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P1491</w:t>
            </w:r>
          </w:p>
        </w:tc>
        <w:tc>
          <w:tcPr>
            <w:tcW w:type="dxa" w:w="2880"/>
          </w:tcPr>
          <w:p>
            <w:r>
              <w:t>集合位置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P3053</w:t>
            </w:r>
          </w:p>
        </w:tc>
        <w:tc>
          <w:tcPr>
            <w:tcW w:type="dxa" w:w="2880"/>
          </w:tcPr>
          <w:p>
            <w:r>
              <w:t>[USACO12OPEN] Unlocking Blocks 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P14377</w:t>
            </w:r>
          </w:p>
        </w:tc>
        <w:tc>
          <w:tcPr>
            <w:tcW w:type="dxa" w:w="2880"/>
          </w:tcPr>
          <w:p>
            <w:r>
              <w:t>[PA 2017] Iloczyn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P9984</w:t>
            </w:r>
          </w:p>
        </w:tc>
        <w:tc>
          <w:tcPr>
            <w:tcW w:type="dxa" w:w="2880"/>
          </w:tcPr>
          <w:p>
            <w:r>
              <w:t>[USACO23DEC] A Graph Problem P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P9233</w:t>
            </w:r>
          </w:p>
        </w:tc>
        <w:tc>
          <w:tcPr>
            <w:tcW w:type="dxa" w:w="2880"/>
          </w:tcPr>
          <w:p>
            <w:r>
              <w:t>[蓝桥杯 2023 省 A] 颜色平衡树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P17129</w:t>
            </w:r>
          </w:p>
        </w:tc>
        <w:tc>
          <w:tcPr>
            <w:tcW w:type="dxa" w:w="2880"/>
          </w:tcPr>
          <w:p>
            <w:r>
              <w:t>[ICPC 2025 Shanghai R] Round screws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P6623</w:t>
            </w:r>
          </w:p>
        </w:tc>
        <w:tc>
          <w:tcPr>
            <w:tcW w:type="dxa" w:w="2880"/>
          </w:tcPr>
          <w:p>
            <w:r>
              <w:t>[省选联考 2020 A 卷] 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P7737</w:t>
            </w:r>
          </w:p>
        </w:tc>
        <w:tc>
          <w:tcPr>
            <w:tcW w:type="dxa" w:w="2880"/>
          </w:tcPr>
          <w:p>
            <w:r>
              <w:t>[NOI2021] 庆典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P6048</w:t>
            </w:r>
          </w:p>
        </w:tc>
        <w:tc>
          <w:tcPr>
            <w:tcW w:type="dxa" w:w="2880"/>
          </w:tcPr>
          <w:p>
            <w:r>
              <w:t>最优性剪枝</w:t>
            </w:r>
          </w:p>
        </w:tc>
      </w:tr>
    </w:tbl>
    <w:p>
      <w:r>
        <w:t>Part 3.7 IDA* 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P5710</w:t>
            </w:r>
          </w:p>
        </w:tc>
        <w:tc>
          <w:tcPr>
            <w:tcW w:type="dxa" w:w="2880"/>
          </w:tcPr>
          <w:p>
            <w:r>
              <w:t>【深基3.例2】数的性质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P10488</w:t>
            </w:r>
          </w:p>
        </w:tc>
        <w:tc>
          <w:tcPr>
            <w:tcW w:type="dxa" w:w="2880"/>
          </w:tcPr>
          <w:p>
            <w:r>
              <w:t>[BAPC 2006 资格赛] Booksort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P2346</w:t>
            </w:r>
          </w:p>
        </w:tc>
        <w:tc>
          <w:tcPr>
            <w:tcW w:type="dxa" w:w="2880"/>
          </w:tcPr>
          <w:p>
            <w:r>
              <w:t>四子连棋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P10419</w:t>
            </w:r>
          </w:p>
        </w:tc>
        <w:tc>
          <w:tcPr>
            <w:tcW w:type="dxa" w:w="2880"/>
          </w:tcPr>
          <w:p>
            <w:r>
              <w:t>[蓝桥杯 2023 国 A] 01 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P10494</w:t>
            </w:r>
          </w:p>
        </w:tc>
        <w:tc>
          <w:tcPr>
            <w:tcW w:type="dxa" w:w="2880"/>
          </w:tcPr>
          <w:p>
            <w:r>
              <w:t>[USACO02FEB] Power Hungry Cows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P3032</w:t>
            </w:r>
          </w:p>
        </w:tc>
        <w:tc>
          <w:tcPr>
            <w:tcW w:type="dxa" w:w="2880"/>
          </w:tcPr>
          <w:p>
            <w:r>
              <w:t>[USACO11NOV] Binary Sudoku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P1528</w:t>
            </w:r>
          </w:p>
        </w:tc>
        <w:tc>
          <w:tcPr>
            <w:tcW w:type="dxa" w:w="2880"/>
          </w:tcPr>
          <w:p>
            <w:r>
              <w:t>切蛋糕【疑似错题】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P5623</w:t>
            </w:r>
          </w:p>
        </w:tc>
        <w:tc>
          <w:tcPr>
            <w:tcW w:type="dxa" w:w="2880"/>
          </w:tcPr>
          <w:p>
            <w:r>
              <w:t>[Celeste-A] Sever the Skyline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P16579</w:t>
            </w:r>
          </w:p>
        </w:tc>
        <w:tc>
          <w:tcPr>
            <w:tcW w:type="dxa" w:w="2880"/>
          </w:tcPr>
          <w:p>
            <w:r>
              <w:t>[GKS 2016 #A] Clash Royale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P5384</w:t>
            </w:r>
          </w:p>
        </w:tc>
        <w:tc>
          <w:tcPr>
            <w:tcW w:type="dxa" w:w="2880"/>
          </w:tcPr>
          <w:p>
            <w:r>
              <w:t>[Cnoi2019] 雪松果树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P3684</w:t>
            </w:r>
          </w:p>
        </w:tc>
        <w:tc>
          <w:tcPr>
            <w:tcW w:type="dxa" w:w="2880"/>
          </w:tcPr>
          <w:p>
            <w:r>
              <w:t>[CERC2016] 机棚障碍 Hangar Hurdles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P4092</w:t>
            </w:r>
          </w:p>
        </w:tc>
        <w:tc>
          <w:tcPr>
            <w:tcW w:type="dxa" w:w="2880"/>
          </w:tcPr>
          <w:p>
            <w:r>
              <w:t>[HEOI2016/TJOI2016] 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P2540</w:t>
            </w:r>
          </w:p>
        </w:tc>
        <w:tc>
          <w:tcPr>
            <w:tcW w:type="dxa" w:w="2880"/>
          </w:tcPr>
          <w:p>
            <w:r>
              <w:t>[NOIP 2015 提高组] 斗地主 加强版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P4033</w:t>
            </w:r>
          </w:p>
        </w:tc>
        <w:tc>
          <w:tcPr>
            <w:tcW w:type="dxa" w:w="2880"/>
          </w:tcPr>
          <w:p>
            <w:r>
              <w:t>[Code+#2] 白金元首与独舞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P4082</w:t>
            </w:r>
          </w:p>
        </w:tc>
        <w:tc>
          <w:tcPr>
            <w:tcW w:type="dxa" w:w="2880"/>
          </w:tcPr>
          <w:p>
            <w:r>
              <w:t>[USACO17DEC] Push a Box P</w:t>
            </w:r>
          </w:p>
        </w:tc>
      </w:tr>
    </w:tbl>
    <w:p>
      <w:r>
        <w:t>Part 3.8 DLX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P4929</w:t>
            </w:r>
          </w:p>
        </w:tc>
        <w:tc>
          <w:tcPr>
            <w:tcW w:type="dxa" w:w="2880"/>
          </w:tcPr>
          <w:p>
            <w:r>
              <w:t>【模板】舞蹈链（DLX）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P1782</w:t>
            </w:r>
          </w:p>
        </w:tc>
        <w:tc>
          <w:tcPr>
            <w:tcW w:type="dxa" w:w="2880"/>
          </w:tcPr>
          <w:p>
            <w:r>
              <w:t>旅行商的背包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P5003</w:t>
            </w:r>
          </w:p>
        </w:tc>
        <w:tc>
          <w:tcPr>
            <w:tcW w:type="dxa" w:w="2880"/>
          </w:tcPr>
          <w:p>
            <w:r>
              <w:t>跳舞的线 - 乱拐弯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P10931</w:t>
            </w:r>
          </w:p>
        </w:tc>
        <w:tc>
          <w:tcPr>
            <w:tcW w:type="dxa" w:w="2880"/>
          </w:tcPr>
          <w:p>
            <w:r>
              <w:t>闇の連鎖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P3459</w:t>
            </w:r>
          </w:p>
        </w:tc>
        <w:tc>
          <w:tcPr>
            <w:tcW w:type="dxa" w:w="2880"/>
          </w:tcPr>
          <w:p>
            <w:r>
              <w:t>[POI 2007] MEG-Megalopolis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P1477</w:t>
            </w:r>
          </w:p>
        </w:tc>
        <w:tc>
          <w:tcPr>
            <w:tcW w:type="dxa" w:w="2880"/>
          </w:tcPr>
          <w:p>
            <w:r>
              <w:t>[NOI2008] 假面舞会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P14422</w:t>
            </w:r>
          </w:p>
        </w:tc>
        <w:tc>
          <w:tcPr>
            <w:tcW w:type="dxa" w:w="2880"/>
          </w:tcPr>
          <w:p>
            <w:r>
              <w:t>[JOISC 2014] 水壶 / Water Bottle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P9775</w:t>
            </w:r>
          </w:p>
        </w:tc>
        <w:tc>
          <w:tcPr>
            <w:tcW w:type="dxa" w:w="2880"/>
          </w:tcPr>
          <w:p>
            <w:r>
              <w:t>[HUSTFC 2023] 广义线段树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P6041</w:t>
            </w:r>
          </w:p>
        </w:tc>
        <w:tc>
          <w:tcPr>
            <w:tcW w:type="dxa" w:w="2880"/>
          </w:tcPr>
          <w:p>
            <w:r>
              <w:t>「ACOI2020」布丁暗杀计划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P5838</w:t>
            </w:r>
          </w:p>
        </w:tc>
        <w:tc>
          <w:tcPr>
            <w:tcW w:type="dxa" w:w="2880"/>
          </w:tcPr>
          <w:p>
            <w:r>
              <w:t>[USACO19DEC] Milk Visits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P3038</w:t>
            </w:r>
          </w:p>
        </w:tc>
        <w:tc>
          <w:tcPr>
            <w:tcW w:type="dxa" w:w="2880"/>
          </w:tcPr>
          <w:p>
            <w:r>
              <w:t>[USACO11DEC] Grass Planting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P4114</w:t>
            </w:r>
          </w:p>
        </w:tc>
        <w:tc>
          <w:tcPr>
            <w:tcW w:type="dxa" w:w="2880"/>
          </w:tcPr>
          <w:p>
            <w:r>
              <w:t>Qtree1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P11306</w:t>
            </w:r>
          </w:p>
        </w:tc>
        <w:tc>
          <w:tcPr>
            <w:tcW w:type="dxa" w:w="2880"/>
          </w:tcPr>
          <w:p>
            <w:r>
              <w:t>[COTS 2016] 搜索树 Jelka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P5904</w:t>
            </w:r>
          </w:p>
        </w:tc>
        <w:tc>
          <w:tcPr>
            <w:tcW w:type="dxa" w:w="2880"/>
          </w:tcPr>
          <w:p>
            <w:r>
              <w:t>[POI 2014] HOT-Hotels 加强版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P10626</w:t>
            </w:r>
          </w:p>
        </w:tc>
        <w:tc>
          <w:tcPr>
            <w:tcW w:type="dxa" w:w="2880"/>
          </w:tcPr>
          <w:p>
            <w:r>
              <w:t>[JOI Open 2024] 考试 2 / Examination 2</w:t>
            </w:r>
          </w:p>
        </w:tc>
      </w:tr>
    </w:tbl>
    <w:p>
      <w:r>
        <w:t>Part 4.1 线性DP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P1020</w:t>
            </w:r>
          </w:p>
        </w:tc>
        <w:tc>
          <w:tcPr>
            <w:tcW w:type="dxa" w:w="2880"/>
          </w:tcPr>
          <w:p>
            <w:r>
              <w:t>[NOIP1999 普及组] 导弹拦截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P1002</w:t>
            </w:r>
          </w:p>
        </w:tc>
        <w:tc>
          <w:tcPr>
            <w:tcW w:type="dxa" w:w="2880"/>
          </w:tcPr>
          <w:p>
            <w:r>
              <w:t>[NOIP2002 普及组] 过河卒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P1049</w:t>
            </w:r>
          </w:p>
        </w:tc>
        <w:tc>
          <w:tcPr>
            <w:tcW w:type="dxa" w:w="2880"/>
          </w:tcPr>
          <w:p>
            <w:r>
              <w:t>[NOIP2001 普及组] 装箱问题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P7224</w:t>
            </w:r>
          </w:p>
        </w:tc>
        <w:tc>
          <w:tcPr>
            <w:tcW w:type="dxa" w:w="2880"/>
          </w:tcPr>
          <w:p>
            <w:r>
              <w:t>[RC-04] 子集积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P1091</w:t>
            </w:r>
          </w:p>
        </w:tc>
        <w:tc>
          <w:tcPr>
            <w:tcW w:type="dxa" w:w="2880"/>
          </w:tcPr>
          <w:p>
            <w:r>
              <w:t>[NOIP2004 提高组] 合唱队形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P1115</w:t>
            </w:r>
          </w:p>
        </w:tc>
        <w:tc>
          <w:tcPr>
            <w:tcW w:type="dxa" w:w="2880"/>
          </w:tcPr>
          <w:p>
            <w:r>
              <w:t>最大子段和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P14150</w:t>
            </w:r>
          </w:p>
        </w:tc>
        <w:tc>
          <w:tcPr>
            <w:tcW w:type="dxa" w:w="2880"/>
          </w:tcPr>
          <w:p>
            <w:r>
              <w:t>不动鸣神，恒常乐土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P2732</w:t>
            </w:r>
          </w:p>
        </w:tc>
        <w:tc>
          <w:tcPr>
            <w:tcW w:type="dxa" w:w="2880"/>
          </w:tcPr>
          <w:p>
            <w:r>
              <w:t>[USACO3.3] 商店购物 Shopping Offers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P16714</w:t>
            </w:r>
          </w:p>
        </w:tc>
        <w:tc>
          <w:tcPr>
            <w:tcW w:type="dxa" w:w="2880"/>
          </w:tcPr>
          <w:p>
            <w:r>
              <w:t>玲珑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P16415</w:t>
            </w:r>
          </w:p>
        </w:tc>
        <w:tc>
          <w:tcPr>
            <w:tcW w:type="dxa" w:w="2880"/>
          </w:tcPr>
          <w:p>
            <w:r>
              <w:t>【MX-X28-T4】「FAOI-R12」落花雨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P10138</w:t>
            </w:r>
          </w:p>
        </w:tc>
        <w:tc>
          <w:tcPr>
            <w:tcW w:type="dxa" w:w="2880"/>
          </w:tcPr>
          <w:p>
            <w:r>
              <w:t>[USACO24JAN] Cowmpetency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P6891</w:t>
            </w:r>
          </w:p>
        </w:tc>
        <w:tc>
          <w:tcPr>
            <w:tcW w:type="dxa" w:w="2880"/>
          </w:tcPr>
          <w:p>
            <w:r>
              <w:t>[JOISC 2020] ビルの飾り付け 4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P1862</w:t>
            </w:r>
          </w:p>
        </w:tc>
        <w:tc>
          <w:tcPr>
            <w:tcW w:type="dxa" w:w="2880"/>
          </w:tcPr>
          <w:p>
            <w:r>
              <w:t>输油管道问题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P10599</w:t>
            </w:r>
          </w:p>
        </w:tc>
        <w:tc>
          <w:tcPr>
            <w:tcW w:type="dxa" w:w="2880"/>
          </w:tcPr>
          <w:p>
            <w:r>
              <w:t>BZOJ2164 采矿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P1860</w:t>
            </w:r>
          </w:p>
        </w:tc>
        <w:tc>
          <w:tcPr>
            <w:tcW w:type="dxa" w:w="2880"/>
          </w:tcPr>
          <w:p>
            <w:r>
              <w:t>新魔法药水</w:t>
            </w:r>
          </w:p>
        </w:tc>
      </w:tr>
    </w:tbl>
    <w:p>
      <w:r>
        <w:t>Part 4.2 背包DP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P2871</w:t>
            </w:r>
          </w:p>
        </w:tc>
        <w:tc>
          <w:tcPr>
            <w:tcW w:type="dxa" w:w="2880"/>
          </w:tcPr>
          <w:p>
            <w:r>
              <w:t>[USACO07DEC] Charm Bracelet 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P1616</w:t>
            </w:r>
          </w:p>
        </w:tc>
        <w:tc>
          <w:tcPr>
            <w:tcW w:type="dxa" w:w="2880"/>
          </w:tcPr>
          <w:p>
            <w:r>
              <w:t>疯狂的采药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P1060</w:t>
            </w:r>
          </w:p>
        </w:tc>
        <w:tc>
          <w:tcPr>
            <w:tcW w:type="dxa" w:w="2880"/>
          </w:tcPr>
          <w:p>
            <w:r>
              <w:t>[NOIP2006 普及组] 开心的金明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P1757</w:t>
            </w:r>
          </w:p>
        </w:tc>
        <w:tc>
          <w:tcPr>
            <w:tcW w:type="dxa" w:w="2880"/>
          </w:tcPr>
          <w:p>
            <w:r>
              <w:t>通天之分组背包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P1164</w:t>
            </w:r>
          </w:p>
        </w:tc>
        <w:tc>
          <w:tcPr>
            <w:tcW w:type="dxa" w:w="2880"/>
          </w:tcPr>
          <w:p>
            <w:r>
              <w:t>小A点菜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P1507</w:t>
            </w:r>
          </w:p>
        </w:tc>
        <w:tc>
          <w:tcPr>
            <w:tcW w:type="dxa" w:w="2880"/>
          </w:tcPr>
          <w:p>
            <w:r>
              <w:t>NASA的食物计划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P4322</w:t>
            </w:r>
          </w:p>
        </w:tc>
        <w:tc>
          <w:tcPr>
            <w:tcW w:type="dxa" w:w="2880"/>
          </w:tcPr>
          <w:p>
            <w:r>
              <w:t>[JSOI2016] 最佳团体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P8903</w:t>
            </w:r>
          </w:p>
        </w:tc>
        <w:tc>
          <w:tcPr>
            <w:tcW w:type="dxa" w:w="2880"/>
          </w:tcPr>
          <w:p>
            <w:r>
              <w:t>[USACO22DEC] Bribing Friends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P12017</w:t>
            </w:r>
          </w:p>
        </w:tc>
        <w:tc>
          <w:tcPr>
            <w:tcW w:type="dxa" w:w="2880"/>
          </w:tcPr>
          <w:p>
            <w:r>
              <w:t>[NOISG 2025 Finals] 可达性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P1833</w:t>
            </w:r>
          </w:p>
        </w:tc>
        <w:tc>
          <w:tcPr>
            <w:tcW w:type="dxa" w:w="2880"/>
          </w:tcPr>
          <w:p>
            <w:r>
              <w:t>樱花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P1855</w:t>
            </w:r>
          </w:p>
        </w:tc>
        <w:tc>
          <w:tcPr>
            <w:tcW w:type="dxa" w:w="2880"/>
          </w:tcPr>
          <w:p>
            <w:r>
              <w:t>榨取kkksc03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P3188</w:t>
            </w:r>
          </w:p>
        </w:tc>
        <w:tc>
          <w:tcPr>
            <w:tcW w:type="dxa" w:w="2880"/>
          </w:tcPr>
          <w:p>
            <w:r>
              <w:t>[HNOI2007] 梦幻岛宝珠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P5020</w:t>
            </w:r>
          </w:p>
        </w:tc>
        <w:tc>
          <w:tcPr>
            <w:tcW w:type="dxa" w:w="2880"/>
          </w:tcPr>
          <w:p>
            <w:r>
              <w:t>[NOIP2018 提高组] 货币系统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P5322</w:t>
            </w:r>
          </w:p>
        </w:tc>
        <w:tc>
          <w:tcPr>
            <w:tcW w:type="dxa" w:w="2880"/>
          </w:tcPr>
          <w:p>
            <w:r>
              <w:t>[BJOI2019] 排兵布阵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P4866</w:t>
            </w:r>
          </w:p>
        </w:tc>
        <w:tc>
          <w:tcPr>
            <w:tcW w:type="dxa" w:w="2880"/>
          </w:tcPr>
          <w:p>
            <w:r>
              <w:t>Zrz_orz Loves Secondary Element</w:t>
            </w:r>
          </w:p>
        </w:tc>
      </w:tr>
    </w:tbl>
    <w:p>
      <w:r>
        <w:t>Part 4.3 区间DP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P1775</w:t>
            </w:r>
          </w:p>
        </w:tc>
        <w:tc>
          <w:tcPr>
            <w:tcW w:type="dxa" w:w="2880"/>
          </w:tcPr>
          <w:p>
            <w:r>
              <w:t>石子合并（弱化版）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P1063</w:t>
            </w:r>
          </w:p>
        </w:tc>
        <w:tc>
          <w:tcPr>
            <w:tcW w:type="dxa" w:w="2880"/>
          </w:tcPr>
          <w:p>
            <w:r>
              <w:t>[NOIP2006 提高组] 能量项链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P3146</w:t>
            </w:r>
          </w:p>
        </w:tc>
        <w:tc>
          <w:tcPr>
            <w:tcW w:type="dxa" w:w="2880"/>
          </w:tcPr>
          <w:p>
            <w:r>
              <w:t>[USACO16OPEN] 248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P1857</w:t>
            </w:r>
          </w:p>
        </w:tc>
        <w:tc>
          <w:tcPr>
            <w:tcW w:type="dxa" w:w="2880"/>
          </w:tcPr>
          <w:p>
            <w:r>
              <w:t>质数取石子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P1220</w:t>
            </w:r>
          </w:p>
        </w:tc>
        <w:tc>
          <w:tcPr>
            <w:tcW w:type="dxa" w:w="2880"/>
          </w:tcPr>
          <w:p>
            <w:r>
              <w:t>关路灯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P2858</w:t>
            </w:r>
          </w:p>
        </w:tc>
        <w:tc>
          <w:tcPr>
            <w:tcW w:type="dxa" w:w="2880"/>
          </w:tcPr>
          <w:p>
            <w:r>
              <w:t>[USACO06FEB] Treats for the Cows G/S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P4170</w:t>
            </w:r>
          </w:p>
        </w:tc>
        <w:tc>
          <w:tcPr>
            <w:tcW w:type="dxa" w:w="2880"/>
          </w:tcPr>
          <w:p>
            <w:r>
              <w:t>[CQOI2007] 涂色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P1005</w:t>
            </w:r>
          </w:p>
        </w:tc>
        <w:tc>
          <w:tcPr>
            <w:tcW w:type="dxa" w:w="2880"/>
          </w:tcPr>
          <w:p>
            <w:r>
              <w:t>[NOIP2007 提高组] 矩阵取数游戏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P11297</w:t>
            </w:r>
          </w:p>
        </w:tc>
        <w:tc>
          <w:tcPr>
            <w:tcW w:type="dxa" w:w="2880"/>
          </w:tcPr>
          <w:p>
            <w:r>
              <w:t>[NOISG 2018 Prelim] Knapsack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P2466</w:t>
            </w:r>
          </w:p>
        </w:tc>
        <w:tc>
          <w:tcPr>
            <w:tcW w:type="dxa" w:w="2880"/>
          </w:tcPr>
          <w:p>
            <w:r>
              <w:t>[SDOI2008] Sue的小球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P3195</w:t>
            </w:r>
          </w:p>
        </w:tc>
        <w:tc>
          <w:tcPr>
            <w:tcW w:type="dxa" w:w="2880"/>
          </w:tcPr>
          <w:p>
            <w:r>
              <w:t>[HNOI2008] 玩具装箱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P4342</w:t>
            </w:r>
          </w:p>
        </w:tc>
        <w:tc>
          <w:tcPr>
            <w:tcW w:type="dxa" w:w="2880"/>
          </w:tcPr>
          <w:p>
            <w:r>
              <w:t>[IOI1998] Polygon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P4766</w:t>
            </w:r>
          </w:p>
        </w:tc>
        <w:tc>
          <w:tcPr>
            <w:tcW w:type="dxa" w:w="2880"/>
          </w:tcPr>
          <w:p>
            <w:r>
              <w:t>[CERC2014] Outer space invaders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P5850</w:t>
            </w:r>
          </w:p>
        </w:tc>
        <w:tc>
          <w:tcPr>
            <w:tcW w:type="dxa" w:w="2880"/>
          </w:tcPr>
          <w:p>
            <w:r>
              <w:t>[USACO19DEC] Meetings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P6190</w:t>
            </w:r>
          </w:p>
        </w:tc>
        <w:tc>
          <w:tcPr>
            <w:tcW w:type="dxa" w:w="2880"/>
          </w:tcPr>
          <w:p>
            <w:r>
              <w:t>[NOI Online #1 入门组] 魔法</w:t>
            </w:r>
          </w:p>
        </w:tc>
      </w:tr>
    </w:tbl>
    <w:p>
      <w:r>
        <w:t>Part 4.4 树形DP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P1352</w:t>
            </w:r>
          </w:p>
        </w:tc>
        <w:tc>
          <w:tcPr>
            <w:tcW w:type="dxa" w:w="2880"/>
          </w:tcPr>
          <w:p>
            <w:r>
              <w:t>没有上司的舞会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P1122</w:t>
            </w:r>
          </w:p>
        </w:tc>
        <w:tc>
          <w:tcPr>
            <w:tcW w:type="dxa" w:w="2880"/>
          </w:tcPr>
          <w:p>
            <w:r>
              <w:t>最大子树和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P1651</w:t>
            </w:r>
          </w:p>
        </w:tc>
        <w:tc>
          <w:tcPr>
            <w:tcW w:type="dxa" w:w="2880"/>
          </w:tcPr>
          <w:p>
            <w:r>
              <w:t>塔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P1687</w:t>
            </w:r>
          </w:p>
        </w:tc>
        <w:tc>
          <w:tcPr>
            <w:tcW w:type="dxa" w:w="2880"/>
          </w:tcPr>
          <w:p>
            <w:r>
              <w:t>机器人小Q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P1351</w:t>
            </w:r>
          </w:p>
        </w:tc>
        <w:tc>
          <w:tcPr>
            <w:tcW w:type="dxa" w:w="2880"/>
          </w:tcPr>
          <w:p>
            <w:r>
              <w:t>[NOIP2014 提高组] 联合权值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P2016</w:t>
            </w:r>
          </w:p>
        </w:tc>
        <w:tc>
          <w:tcPr>
            <w:tcW w:type="dxa" w:w="2880"/>
          </w:tcPr>
          <w:p>
            <w:r>
              <w:t>战略游戏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P2899</w:t>
            </w:r>
          </w:p>
        </w:tc>
        <w:tc>
          <w:tcPr>
            <w:tcW w:type="dxa" w:w="2880"/>
          </w:tcPr>
          <w:p>
            <w:r>
              <w:t>[USACO08JAN] Cell Phone Network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P3047</w:t>
            </w:r>
          </w:p>
        </w:tc>
        <w:tc>
          <w:tcPr>
            <w:tcW w:type="dxa" w:w="2880"/>
          </w:tcPr>
          <w:p>
            <w:r>
              <w:t>[USACO12FEB] Nearby Cows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P6418</w:t>
            </w:r>
          </w:p>
        </w:tc>
        <w:tc>
          <w:tcPr>
            <w:tcW w:type="dxa" w:w="2880"/>
          </w:tcPr>
          <w:p>
            <w:r>
              <w:t>[COCI 2014/2015 #1] ZABAVA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P1131</w:t>
            </w:r>
          </w:p>
        </w:tc>
        <w:tc>
          <w:tcPr>
            <w:tcW w:type="dxa" w:w="2880"/>
          </w:tcPr>
          <w:p>
            <w:r>
              <w:t>[ZJOI2007] 时态同步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P2458</w:t>
            </w:r>
          </w:p>
        </w:tc>
        <w:tc>
          <w:tcPr>
            <w:tcW w:type="dxa" w:w="2880"/>
          </w:tcPr>
          <w:p>
            <w:r>
              <w:t>[SDOI2006] 保安站岗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P10036</w:t>
            </w:r>
          </w:p>
        </w:tc>
        <w:tc>
          <w:tcPr>
            <w:tcW w:type="dxa" w:w="2880"/>
          </w:tcPr>
          <w:p>
            <w:r>
              <w:t>「FAOI-R2」A trip to Macao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P3177</w:t>
            </w:r>
          </w:p>
        </w:tc>
        <w:tc>
          <w:tcPr>
            <w:tcW w:type="dxa" w:w="2880"/>
          </w:tcPr>
          <w:p>
            <w:r>
              <w:t>[HAOI2015] 树上染色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P3237</w:t>
            </w:r>
          </w:p>
        </w:tc>
        <w:tc>
          <w:tcPr>
            <w:tcW w:type="dxa" w:w="2880"/>
          </w:tcPr>
          <w:p>
            <w:r>
              <w:t>[HNOI2014] 米特运输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P4281</w:t>
            </w:r>
          </w:p>
        </w:tc>
        <w:tc>
          <w:tcPr>
            <w:tcW w:type="dxa" w:w="2880"/>
          </w:tcPr>
          <w:p>
            <w:r>
              <w:t>[AHOI2008] 紧急集合 / 聚会</w:t>
            </w:r>
          </w:p>
        </w:tc>
      </w:tr>
    </w:tbl>
    <w:p>
      <w:r>
        <w:t>Part 4.5 状压DP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P1896</w:t>
            </w:r>
          </w:p>
        </w:tc>
        <w:tc>
          <w:tcPr>
            <w:tcW w:type="dxa" w:w="2880"/>
          </w:tcPr>
          <w:p>
            <w:r>
              <w:t>[SCOI2005] 互不侵犯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P2704</w:t>
            </w:r>
          </w:p>
        </w:tc>
        <w:tc>
          <w:tcPr>
            <w:tcW w:type="dxa" w:w="2880"/>
          </w:tcPr>
          <w:p>
            <w:r>
              <w:t>[NOI2001] 炮兵阵地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P1121</w:t>
            </w:r>
          </w:p>
        </w:tc>
        <w:tc>
          <w:tcPr>
            <w:tcW w:type="dxa" w:w="2880"/>
          </w:tcPr>
          <w:p>
            <w:r>
              <w:t>环状最大两段子段和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P14916</w:t>
            </w:r>
          </w:p>
        </w:tc>
        <w:tc>
          <w:tcPr>
            <w:tcW w:type="dxa" w:w="2880"/>
          </w:tcPr>
          <w:p>
            <w:r>
              <w:t>「QFOI R3」数状树组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P1879</w:t>
            </w:r>
          </w:p>
        </w:tc>
        <w:tc>
          <w:tcPr>
            <w:tcW w:type="dxa" w:w="2880"/>
          </w:tcPr>
          <w:p>
            <w:r>
              <w:t>[USACO06NOV] Corn Fields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P2831</w:t>
            </w:r>
          </w:p>
        </w:tc>
        <w:tc>
          <w:tcPr>
            <w:tcW w:type="dxa" w:w="2880"/>
          </w:tcPr>
          <w:p>
            <w:r>
              <w:t>[NOIP2016 提高组] 愤怒的小鸟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P3052</w:t>
            </w:r>
          </w:p>
        </w:tc>
        <w:tc>
          <w:tcPr>
            <w:tcW w:type="dxa" w:w="2880"/>
          </w:tcPr>
          <w:p>
            <w:r>
              <w:t>[USACO12MAR] Cows in a Row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P2157</w:t>
            </w:r>
          </w:p>
        </w:tc>
        <w:tc>
          <w:tcPr>
            <w:tcW w:type="dxa" w:w="2880"/>
          </w:tcPr>
          <w:p>
            <w:r>
              <w:t>[SDOI2009] 学校食堂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P9174</w:t>
            </w:r>
          </w:p>
        </w:tc>
        <w:tc>
          <w:tcPr>
            <w:tcW w:type="dxa" w:w="2880"/>
          </w:tcPr>
          <w:p>
            <w:r>
              <w:t>[COCI 2022/2023 #4] Bojanje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P3694</w:t>
            </w:r>
          </w:p>
        </w:tc>
        <w:tc>
          <w:tcPr>
            <w:tcW w:type="dxa" w:w="2880"/>
          </w:tcPr>
          <w:p>
            <w:r>
              <w:t>邦邦的大合唱站队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P2470</w:t>
            </w:r>
          </w:p>
        </w:tc>
        <w:tc>
          <w:tcPr>
            <w:tcW w:type="dxa" w:w="2880"/>
          </w:tcPr>
          <w:p>
            <w:r>
              <w:t>[SCOI2007] 压缩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P16499</w:t>
            </w:r>
          </w:p>
        </w:tc>
        <w:tc>
          <w:tcPr>
            <w:tcW w:type="dxa" w:w="2880"/>
          </w:tcPr>
          <w:p>
            <w:r>
              <w:t>【MX-S14-T2】「KWOI R2」染色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P5369</w:t>
            </w:r>
          </w:p>
        </w:tc>
        <w:tc>
          <w:tcPr>
            <w:tcW w:type="dxa" w:w="2880"/>
          </w:tcPr>
          <w:p>
            <w:r>
              <w:t>[PKUSC2018] 最大前缀和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P5911</w:t>
            </w:r>
          </w:p>
        </w:tc>
        <w:tc>
          <w:tcPr>
            <w:tcW w:type="dxa" w:w="2880"/>
          </w:tcPr>
          <w:p>
            <w:r>
              <w:t>[POI2004] PRZ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P4363</w:t>
            </w:r>
          </w:p>
        </w:tc>
        <w:tc>
          <w:tcPr>
            <w:tcW w:type="dxa" w:w="2880"/>
          </w:tcPr>
          <w:p>
            <w:r>
              <w:t>[九省联考2018] 一双木棋 chess</w:t>
            </w:r>
          </w:p>
        </w:tc>
      </w:tr>
    </w:tbl>
    <w:p>
      <w:r>
        <w:t>Part 4.6 倍增DP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P1081</w:t>
            </w:r>
          </w:p>
        </w:tc>
        <w:tc>
          <w:tcPr>
            <w:tcW w:type="dxa" w:w="2880"/>
          </w:tcPr>
          <w:p>
            <w:r>
              <w:t>[NOIP2012 提高组] 开车旅行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P1613</w:t>
            </w:r>
          </w:p>
        </w:tc>
        <w:tc>
          <w:tcPr>
            <w:tcW w:type="dxa" w:w="2880"/>
          </w:tcPr>
          <w:p>
            <w:r>
              <w:t>跑路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P2880</w:t>
            </w:r>
          </w:p>
        </w:tc>
        <w:tc>
          <w:tcPr>
            <w:tcW w:type="dxa" w:w="2880"/>
          </w:tcPr>
          <w:p>
            <w:r>
              <w:t>[USACO07JAN] Balanced Lineup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P9414</w:t>
            </w:r>
          </w:p>
        </w:tc>
        <w:tc>
          <w:tcPr>
            <w:tcW w:type="dxa" w:w="2880"/>
          </w:tcPr>
          <w:p>
            <w:r>
              <w:t>「NnOI R1-T3」元组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P7574</w:t>
            </w:r>
          </w:p>
        </w:tc>
        <w:tc>
          <w:tcPr>
            <w:tcW w:type="dxa" w:w="2880"/>
          </w:tcPr>
          <w:p>
            <w:r>
              <w:t>「PMOI-3」子树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P8009</w:t>
            </w:r>
          </w:p>
        </w:tc>
        <w:tc>
          <w:tcPr>
            <w:tcW w:type="dxa" w:w="2880"/>
          </w:tcPr>
          <w:p>
            <w:r>
              <w:t>「Wdsr-3」船往低处流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P11018</w:t>
            </w:r>
          </w:p>
        </w:tc>
        <w:tc>
          <w:tcPr>
            <w:tcW w:type="dxa" w:w="2880"/>
          </w:tcPr>
          <w:p>
            <w:r>
              <w:t>Monochrome 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P11571</w:t>
            </w:r>
          </w:p>
        </w:tc>
        <w:tc>
          <w:tcPr>
            <w:tcW w:type="dxa" w:w="2880"/>
          </w:tcPr>
          <w:p>
            <w:r>
              <w:t>「chaynOI R1 T4」橙红色的鱼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P8418</w:t>
            </w:r>
          </w:p>
        </w:tc>
        <w:tc>
          <w:tcPr>
            <w:tcW w:type="dxa" w:w="2880"/>
          </w:tcPr>
          <w:p>
            <w:r>
              <w:t>[THUPC 2022 决赛] 倍增路径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P3295</w:t>
            </w:r>
          </w:p>
        </w:tc>
        <w:tc>
          <w:tcPr>
            <w:tcW w:type="dxa" w:w="2880"/>
          </w:tcPr>
          <w:p>
            <w:r>
              <w:t>[SCOI2016] 萌萌哒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P4155</w:t>
            </w:r>
          </w:p>
        </w:tc>
        <w:tc>
          <w:tcPr>
            <w:tcW w:type="dxa" w:w="2880"/>
          </w:tcPr>
          <w:p>
            <w:r>
              <w:t>[SCOI2015] 国旗计划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P10979</w:t>
            </w:r>
          </w:p>
        </w:tc>
        <w:tc>
          <w:tcPr>
            <w:tcW w:type="dxa" w:w="2880"/>
          </w:tcPr>
          <w:p>
            <w:r>
              <w:t>任务安排 2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P3509</w:t>
            </w:r>
          </w:p>
        </w:tc>
        <w:tc>
          <w:tcPr>
            <w:tcW w:type="dxa" w:w="2880"/>
          </w:tcPr>
          <w:p>
            <w:r>
              <w:t>[POI2010] ZAB-Frog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P5465</w:t>
            </w:r>
          </w:p>
        </w:tc>
        <w:tc>
          <w:tcPr>
            <w:tcW w:type="dxa" w:w="2880"/>
          </w:tcPr>
          <w:p>
            <w:r>
              <w:t>[PKUSC2018] 星际穿越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P3596</w:t>
            </w:r>
          </w:p>
        </w:tc>
        <w:tc>
          <w:tcPr>
            <w:tcW w:type="dxa" w:w="2880"/>
          </w:tcPr>
          <w:p>
            <w:r>
              <w:t>[POI 2015 R3] 高速公路现代化 Highway modernization</w:t>
            </w:r>
          </w:p>
        </w:tc>
      </w:tr>
    </w:tbl>
    <w:p>
      <w:r>
        <w:t>Part 4.7 数据结构优化DP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P3800</w:t>
            </w:r>
          </w:p>
        </w:tc>
        <w:tc>
          <w:tcPr>
            <w:tcW w:type="dxa" w:w="2880"/>
          </w:tcPr>
          <w:p>
            <w:r>
              <w:t>Power收集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P3368</w:t>
            </w:r>
          </w:p>
        </w:tc>
        <w:tc>
          <w:tcPr>
            <w:tcW w:type="dxa" w:w="2880"/>
          </w:tcPr>
          <w:p>
            <w:r>
              <w:t>【模板】树状数组 2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P9161</w:t>
            </w:r>
          </w:p>
        </w:tc>
        <w:tc>
          <w:tcPr>
            <w:tcW w:type="dxa" w:w="2880"/>
          </w:tcPr>
          <w:p>
            <w:r>
              <w:t>Trees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P1436</w:t>
            </w:r>
          </w:p>
        </w:tc>
        <w:tc>
          <w:tcPr>
            <w:tcW w:type="dxa" w:w="2880"/>
          </w:tcPr>
          <w:p>
            <w:r>
              <w:t>棋盘分割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P1631</w:t>
            </w:r>
          </w:p>
        </w:tc>
        <w:tc>
          <w:tcPr>
            <w:tcW w:type="dxa" w:w="2880"/>
          </w:tcPr>
          <w:p>
            <w:r>
              <w:t>序列合并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P3360</w:t>
            </w:r>
          </w:p>
        </w:tc>
        <w:tc>
          <w:tcPr>
            <w:tcW w:type="dxa" w:w="2880"/>
          </w:tcPr>
          <w:p>
            <w:r>
              <w:t>偷天换日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P16350</w:t>
            </w:r>
          </w:p>
        </w:tc>
        <w:tc>
          <w:tcPr>
            <w:tcW w:type="dxa" w:w="2880"/>
          </w:tcPr>
          <w:p>
            <w:r>
              <w:t>「Gensokyo OI Round 1」隙间插曲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P4815</w:t>
            </w:r>
          </w:p>
        </w:tc>
        <w:tc>
          <w:tcPr>
            <w:tcW w:type="dxa" w:w="2880"/>
          </w:tcPr>
          <w:p>
            <w:r>
              <w:t>[CCO 2014] 狼人游戏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P10960</w:t>
            </w:r>
          </w:p>
        </w:tc>
        <w:tc>
          <w:tcPr>
            <w:tcW w:type="dxa" w:w="2880"/>
          </w:tcPr>
          <w:p>
            <w:r>
              <w:t>SUBSTRACT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P2254</w:t>
            </w:r>
          </w:p>
        </w:tc>
        <w:tc>
          <w:tcPr>
            <w:tcW w:type="dxa" w:w="2880"/>
          </w:tcPr>
          <w:p>
            <w:r>
              <w:t>[NOI2005] 瑰丽华尔兹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P2627</w:t>
            </w:r>
          </w:p>
        </w:tc>
        <w:tc>
          <w:tcPr>
            <w:tcW w:type="dxa" w:w="2880"/>
          </w:tcPr>
          <w:p>
            <w:r>
              <w:t>[USACO10OPEN] Mowing the Lawn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P3572</w:t>
            </w:r>
          </w:p>
        </w:tc>
        <w:tc>
          <w:tcPr>
            <w:tcW w:type="dxa" w:w="2880"/>
          </w:tcPr>
          <w:p>
            <w:r>
              <w:t>[POI2014] PTA-Little Bird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P4381</w:t>
            </w:r>
          </w:p>
        </w:tc>
        <w:tc>
          <w:tcPr>
            <w:tcW w:type="dxa" w:w="2880"/>
          </w:tcPr>
          <w:p>
            <w:r>
              <w:t>[IOI2008] Island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P4644</w:t>
            </w:r>
          </w:p>
        </w:tc>
        <w:tc>
          <w:tcPr>
            <w:tcW w:type="dxa" w:w="2880"/>
          </w:tcPr>
          <w:p>
            <w:r>
              <w:t>[USACO05DEC] Cleaning Shifts 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P5324</w:t>
            </w:r>
          </w:p>
        </w:tc>
        <w:tc>
          <w:tcPr>
            <w:tcW w:type="dxa" w:w="2880"/>
          </w:tcPr>
          <w:p>
            <w:r>
              <w:t>[BJOI2019] 删数</w:t>
            </w:r>
          </w:p>
        </w:tc>
      </w:tr>
    </w:tbl>
    <w:p>
      <w:r>
        <w:t>Part 4.8 单调队列DP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P1886</w:t>
            </w:r>
          </w:p>
        </w:tc>
        <w:tc>
          <w:tcPr>
            <w:tcW w:type="dxa" w:w="2880"/>
          </w:tcPr>
          <w:p>
            <w:r>
              <w:t>滑动窗口 /【模板】单调队列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P3983</w:t>
            </w:r>
          </w:p>
        </w:tc>
        <w:tc>
          <w:tcPr>
            <w:tcW w:type="dxa" w:w="2880"/>
          </w:tcPr>
          <w:p>
            <w:r>
              <w:t>赛斯石（赛后强化版）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P1430</w:t>
            </w:r>
          </w:p>
        </w:tc>
        <w:tc>
          <w:tcPr>
            <w:tcW w:type="dxa" w:w="2880"/>
          </w:tcPr>
          <w:p>
            <w:r>
              <w:t>序列取数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P2132</w:t>
            </w:r>
          </w:p>
        </w:tc>
        <w:tc>
          <w:tcPr>
            <w:tcW w:type="dxa" w:w="2880"/>
          </w:tcPr>
          <w:p>
            <w:r>
              <w:t>小Z的队伍排列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P1725</w:t>
            </w:r>
          </w:p>
        </w:tc>
        <w:tc>
          <w:tcPr>
            <w:tcW w:type="dxa" w:w="2880"/>
          </w:tcPr>
          <w:p>
            <w:r>
              <w:t>琪露诺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P3957</w:t>
            </w:r>
          </w:p>
        </w:tc>
        <w:tc>
          <w:tcPr>
            <w:tcW w:type="dxa" w:w="2880"/>
          </w:tcPr>
          <w:p>
            <w:r>
              <w:t>[NOIP2017 普及组] 跳房子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P10600</w:t>
            </w:r>
          </w:p>
        </w:tc>
        <w:tc>
          <w:tcPr>
            <w:tcW w:type="dxa" w:w="2880"/>
          </w:tcPr>
          <w:p>
            <w:r>
              <w:t>BZOJ4350 括号序列再战猪猪侠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P4481</w:t>
            </w:r>
          </w:p>
        </w:tc>
        <w:tc>
          <w:tcPr>
            <w:tcW w:type="dxa" w:w="2880"/>
          </w:tcPr>
          <w:p>
            <w:r>
              <w:t>[BJWC2018] 序列合并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P5154</w:t>
            </w:r>
          </w:p>
        </w:tc>
        <w:tc>
          <w:tcPr>
            <w:tcW w:type="dxa" w:w="2880"/>
          </w:tcPr>
          <w:p>
            <w:r>
              <w:t>数列游戏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P4954</w:t>
            </w:r>
          </w:p>
        </w:tc>
        <w:tc>
          <w:tcPr>
            <w:tcW w:type="dxa" w:w="2880"/>
          </w:tcPr>
          <w:p>
            <w:r>
              <w:t>[USACO05DEC] A Round Peg in a Ground Hole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P5858</w:t>
            </w:r>
          </w:p>
        </w:tc>
        <w:tc>
          <w:tcPr>
            <w:tcW w:type="dxa" w:w="2880"/>
          </w:tcPr>
          <w:p>
            <w:r>
              <w:t>「SWTR-03」Golden Sword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P9346</w:t>
            </w:r>
          </w:p>
        </w:tc>
        <w:tc>
          <w:tcPr>
            <w:tcW w:type="dxa" w:w="2880"/>
          </w:tcPr>
          <w:p>
            <w:r>
              <w:t>无可奈何花落去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P4744</w:t>
            </w:r>
          </w:p>
        </w:tc>
        <w:tc>
          <w:tcPr>
            <w:tcW w:type="dxa" w:w="2880"/>
          </w:tcPr>
          <w:p>
            <w:r>
              <w:t>[Wind Festival] Iron Man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P16692</w:t>
            </w:r>
          </w:p>
        </w:tc>
        <w:tc>
          <w:tcPr>
            <w:tcW w:type="dxa" w:w="2880"/>
          </w:tcPr>
          <w:p>
            <w:r>
              <w:t>染色 Plus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P8885</w:t>
            </w:r>
          </w:p>
        </w:tc>
        <w:tc>
          <w:tcPr>
            <w:tcW w:type="dxa" w:w="2880"/>
          </w:tcPr>
          <w:p>
            <w:r>
              <w:t>「JEOI-R1」子序列</w:t>
            </w:r>
          </w:p>
        </w:tc>
      </w:tr>
    </w:tbl>
    <w:p>
      <w:r>
        <w:t>Part 4.9 斜率优化DP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P8195</w:t>
            </w:r>
          </w:p>
        </w:tc>
        <w:tc>
          <w:tcPr>
            <w:tcW w:type="dxa" w:w="2880"/>
          </w:tcPr>
          <w:p>
            <w:r>
              <w:t>[传智杯 #4 决赛] 小智的疑惑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P2120</w:t>
            </w:r>
          </w:p>
        </w:tc>
        <w:tc>
          <w:tcPr>
            <w:tcW w:type="dxa" w:w="2880"/>
          </w:tcPr>
          <w:p>
            <w:r>
              <w:t>[ZJOI2007] 仓库建设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P3628</w:t>
            </w:r>
          </w:p>
        </w:tc>
        <w:tc>
          <w:tcPr>
            <w:tcW w:type="dxa" w:w="2880"/>
          </w:tcPr>
          <w:p>
            <w:r>
              <w:t>[APIO2010] 特别行动队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P2365</w:t>
            </w:r>
          </w:p>
        </w:tc>
        <w:tc>
          <w:tcPr>
            <w:tcW w:type="dxa" w:w="2880"/>
          </w:tcPr>
          <w:p>
            <w:r>
              <w:t>任务安排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P4072</w:t>
            </w:r>
          </w:p>
        </w:tc>
        <w:tc>
          <w:tcPr>
            <w:tcW w:type="dxa" w:w="2880"/>
          </w:tcPr>
          <w:p>
            <w:r>
              <w:t>[SDOI2016] 征途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P3648</w:t>
            </w:r>
          </w:p>
        </w:tc>
        <w:tc>
          <w:tcPr>
            <w:tcW w:type="dxa" w:w="2880"/>
          </w:tcPr>
          <w:p>
            <w:r>
              <w:t>[APIO2014] 分割序列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P1912</w:t>
            </w:r>
          </w:p>
        </w:tc>
        <w:tc>
          <w:tcPr>
            <w:tcW w:type="dxa" w:w="2880"/>
          </w:tcPr>
          <w:p>
            <w:r>
              <w:t>[NOI2009] 诗人小G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P16289</w:t>
            </w:r>
          </w:p>
        </w:tc>
        <w:tc>
          <w:tcPr>
            <w:tcW w:type="dxa" w:w="2880"/>
          </w:tcPr>
          <w:p>
            <w:r>
              <w:t>[蓝桥杯 2026 省 Python A 组] 购电优化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P2219</w:t>
            </w:r>
          </w:p>
        </w:tc>
        <w:tc>
          <w:tcPr>
            <w:tcW w:type="dxa" w:w="2880"/>
          </w:tcPr>
          <w:p>
            <w:r>
              <w:t>[HAOI2007] 修筑绿化带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P2900</w:t>
            </w:r>
          </w:p>
        </w:tc>
        <w:tc>
          <w:tcPr>
            <w:tcW w:type="dxa" w:w="2880"/>
          </w:tcPr>
          <w:p>
            <w:r>
              <w:t>[USACO08MAR] Land Acquisition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P3994</w:t>
            </w:r>
          </w:p>
        </w:tc>
        <w:tc>
          <w:tcPr>
            <w:tcW w:type="dxa" w:w="2880"/>
          </w:tcPr>
          <w:p>
            <w:r>
              <w:t>高速公路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P4852</w:t>
            </w:r>
          </w:p>
        </w:tc>
        <w:tc>
          <w:tcPr>
            <w:tcW w:type="dxa" w:w="2880"/>
          </w:tcPr>
          <w:p>
            <w:r>
              <w:t>yyf hates choukapai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P4544</w:t>
            </w:r>
          </w:p>
        </w:tc>
        <w:tc>
          <w:tcPr>
            <w:tcW w:type="dxa" w:w="2880"/>
          </w:tcPr>
          <w:p>
            <w:r>
              <w:t>[USACO10NOV] Buying Feed II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P5504</w:t>
            </w:r>
          </w:p>
        </w:tc>
        <w:tc>
          <w:tcPr>
            <w:tcW w:type="dxa" w:w="2880"/>
          </w:tcPr>
          <w:p>
            <w:r>
              <w:t>[JSOI2011] 柠檬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P8917</w:t>
            </w:r>
          </w:p>
        </w:tc>
        <w:tc>
          <w:tcPr>
            <w:tcW w:type="dxa" w:w="2880"/>
          </w:tcPr>
          <w:p>
            <w:r>
              <w:t>[DMOI-R2] 风神瞳（Anemoculus）</w:t>
            </w:r>
          </w:p>
        </w:tc>
      </w:tr>
    </w:tbl>
    <w:p>
      <w:r>
        <w:t>Part 4.10 决策单调性DP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P8196</w:t>
            </w:r>
          </w:p>
        </w:tc>
        <w:tc>
          <w:tcPr>
            <w:tcW w:type="dxa" w:w="2880"/>
          </w:tcPr>
          <w:p>
            <w:r>
              <w:t>[传智杯 #4 决赛] 三元组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P1417</w:t>
            </w:r>
          </w:p>
        </w:tc>
        <w:tc>
          <w:tcPr>
            <w:tcW w:type="dxa" w:w="2880"/>
          </w:tcPr>
          <w:p>
            <w:r>
              <w:t>烹调方案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P10957</w:t>
            </w:r>
          </w:p>
        </w:tc>
        <w:tc>
          <w:tcPr>
            <w:tcW w:type="dxa" w:w="2880"/>
          </w:tcPr>
          <w:p>
            <w:r>
              <w:t>环路运输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P3847</w:t>
            </w:r>
          </w:p>
        </w:tc>
        <w:tc>
          <w:tcPr>
            <w:tcW w:type="dxa" w:w="2880"/>
          </w:tcPr>
          <w:p>
            <w:r>
              <w:t>[TJOI2007] 调整队形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P3515</w:t>
            </w:r>
          </w:p>
        </w:tc>
        <w:tc>
          <w:tcPr>
            <w:tcW w:type="dxa" w:w="2880"/>
          </w:tcPr>
          <w:p>
            <w:r>
              <w:t>[POI2011] Lightning Conductor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P16900</w:t>
            </w:r>
          </w:p>
        </w:tc>
        <w:tc>
          <w:tcPr>
            <w:tcW w:type="dxa" w:w="2880"/>
          </w:tcPr>
          <w:p>
            <w:r>
              <w:t>[GKS 2022 #H] Level Design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P1837</w:t>
            </w:r>
          </w:p>
        </w:tc>
        <w:tc>
          <w:tcPr>
            <w:tcW w:type="dxa" w:w="2880"/>
          </w:tcPr>
          <w:p>
            <w:r>
              <w:t>[NEERC 2005] 单人纸牌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P3411</w:t>
            </w:r>
          </w:p>
        </w:tc>
        <w:tc>
          <w:tcPr>
            <w:tcW w:type="dxa" w:w="2880"/>
          </w:tcPr>
          <w:p>
            <w:r>
              <w:t>序列变换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P10978</w:t>
            </w:r>
          </w:p>
        </w:tc>
        <w:tc>
          <w:tcPr>
            <w:tcW w:type="dxa" w:w="2880"/>
          </w:tcPr>
          <w:p>
            <w:r>
              <w:t>Fence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P4767</w:t>
            </w:r>
          </w:p>
        </w:tc>
        <w:tc>
          <w:tcPr>
            <w:tcW w:type="dxa" w:w="2880"/>
          </w:tcPr>
          <w:p>
            <w:r>
              <w:t>[IOI2000] 邮局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P12561</w:t>
            </w:r>
          </w:p>
        </w:tc>
        <w:tc>
          <w:tcPr>
            <w:tcW w:type="dxa" w:w="2880"/>
          </w:tcPr>
          <w:p>
            <w:r>
              <w:t>[UTS 2024] Matrix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P6563</w:t>
            </w:r>
          </w:p>
        </w:tc>
        <w:tc>
          <w:tcPr>
            <w:tcW w:type="dxa" w:w="2880"/>
          </w:tcPr>
          <w:p>
            <w:r>
              <w:t>[SBCOI2020] 一直在你身旁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P6035</w:t>
            </w:r>
          </w:p>
        </w:tc>
        <w:tc>
          <w:tcPr>
            <w:tcW w:type="dxa" w:w="2880"/>
          </w:tcPr>
          <w:p>
            <w:r>
              <w:t>[NOI Online #3 提高组] 括号匹配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P10544</w:t>
            </w:r>
          </w:p>
        </w:tc>
        <w:tc>
          <w:tcPr>
            <w:tcW w:type="dxa" w:w="2880"/>
          </w:tcPr>
          <w:p>
            <w:r>
              <w:t>[THUPC 2024 决赛] 转化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P5680</w:t>
            </w:r>
          </w:p>
        </w:tc>
        <w:tc>
          <w:tcPr>
            <w:tcW w:type="dxa" w:w="2880"/>
          </w:tcPr>
          <w:p>
            <w:r>
              <w:t>[GZOI2017] 共享单车</w:t>
            </w:r>
          </w:p>
        </w:tc>
      </w:tr>
    </w:tbl>
    <w:p>
      <w:r>
        <w:t>Part 4.11 数位DP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P8829</w:t>
            </w:r>
          </w:p>
        </w:tc>
        <w:tc>
          <w:tcPr>
            <w:tcW w:type="dxa" w:w="2880"/>
          </w:tcPr>
          <w:p>
            <w:r>
              <w:t>[传智杯 #3 练习赛] 单位转换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P2657</w:t>
            </w:r>
          </w:p>
        </w:tc>
        <w:tc>
          <w:tcPr>
            <w:tcW w:type="dxa" w:w="2880"/>
          </w:tcPr>
          <w:p>
            <w:r>
              <w:t>[SCOI2009] windy 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P3413</w:t>
            </w:r>
          </w:p>
        </w:tc>
        <w:tc>
          <w:tcPr>
            <w:tcW w:type="dxa" w:w="2880"/>
          </w:tcPr>
          <w:p>
            <w:r>
              <w:t>SAC#1 - 萌数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P4127</w:t>
            </w:r>
          </w:p>
        </w:tc>
        <w:tc>
          <w:tcPr>
            <w:tcW w:type="dxa" w:w="2880"/>
          </w:tcPr>
          <w:p>
            <w:r>
              <w:t>[AHOI2009] 同类分布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P2518</w:t>
            </w:r>
          </w:p>
        </w:tc>
        <w:tc>
          <w:tcPr>
            <w:tcW w:type="dxa" w:w="2880"/>
          </w:tcPr>
          <w:p>
            <w:r>
              <w:t>[HAOI2010] 计数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P2606</w:t>
            </w:r>
          </w:p>
        </w:tc>
        <w:tc>
          <w:tcPr>
            <w:tcW w:type="dxa" w:w="2880"/>
          </w:tcPr>
          <w:p>
            <w:r>
              <w:t>[ZJOI2010] 排列计数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P3286</w:t>
            </w:r>
          </w:p>
        </w:tc>
        <w:tc>
          <w:tcPr>
            <w:tcW w:type="dxa" w:w="2880"/>
          </w:tcPr>
          <w:p>
            <w:r>
              <w:t>[SCOI2014] 方伯伯的商场之旅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P4317</w:t>
            </w:r>
          </w:p>
        </w:tc>
        <w:tc>
          <w:tcPr>
            <w:tcW w:type="dxa" w:w="2880"/>
          </w:tcPr>
          <w:p>
            <w:r>
              <w:t>花神的数论题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P4999</w:t>
            </w:r>
          </w:p>
        </w:tc>
        <w:tc>
          <w:tcPr>
            <w:tcW w:type="dxa" w:w="2880"/>
          </w:tcPr>
          <w:p>
            <w:r>
              <w:t>烦人的数学作业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P4562</w:t>
            </w:r>
          </w:p>
        </w:tc>
        <w:tc>
          <w:tcPr>
            <w:tcW w:type="dxa" w:w="2880"/>
          </w:tcPr>
          <w:p>
            <w:r>
              <w:t>[JXOI2018] 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P3303</w:t>
            </w:r>
          </w:p>
        </w:tc>
        <w:tc>
          <w:tcPr>
            <w:tcW w:type="dxa" w:w="2880"/>
          </w:tcPr>
          <w:p>
            <w:r>
              <w:t>[SDOI2013] 方程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P2467</w:t>
            </w:r>
          </w:p>
        </w:tc>
        <w:tc>
          <w:tcPr>
            <w:tcW w:type="dxa" w:w="2880"/>
          </w:tcPr>
          <w:p>
            <w:r>
              <w:t>[SDOI2010] 地精部落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P2481</w:t>
            </w:r>
          </w:p>
        </w:tc>
        <w:tc>
          <w:tcPr>
            <w:tcW w:type="dxa" w:w="2880"/>
          </w:tcPr>
          <w:p>
            <w:r>
              <w:t>[SDOI2010] 代码拍卖会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P3643</w:t>
            </w:r>
          </w:p>
        </w:tc>
        <w:tc>
          <w:tcPr>
            <w:tcW w:type="dxa" w:w="2880"/>
          </w:tcPr>
          <w:p>
            <w:r>
              <w:t>[APIO2016] 划艇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P3266</w:t>
            </w:r>
          </w:p>
        </w:tc>
        <w:tc>
          <w:tcPr>
            <w:tcW w:type="dxa" w:w="2880"/>
          </w:tcPr>
          <w:p>
            <w:r>
              <w:t>[JLOI2015] 装备购买</w:t>
            </w:r>
          </w:p>
        </w:tc>
      </w:tr>
    </w:tbl>
    <w:p>
      <w:r>
        <w:t>Part 4.12 轮廓线DP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P5059</w:t>
            </w:r>
          </w:p>
        </w:tc>
        <w:tc>
          <w:tcPr>
            <w:tcW w:type="dxa" w:w="2880"/>
          </w:tcPr>
          <w:p>
            <w:r>
              <w:t>游戏（轮廓线DP）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P1523</w:t>
            </w:r>
          </w:p>
        </w:tc>
        <w:tc>
          <w:tcPr>
            <w:tcW w:type="dxa" w:w="2880"/>
          </w:tcPr>
          <w:p>
            <w:r>
              <w:t>旅行商简化版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P6636</w:t>
            </w:r>
          </w:p>
        </w:tc>
        <w:tc>
          <w:tcPr>
            <w:tcW w:type="dxa" w:w="2880"/>
          </w:tcPr>
          <w:p>
            <w:r>
              <w:t>「JYLOI Round 1」性状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P1624</w:t>
            </w:r>
          </w:p>
        </w:tc>
        <w:tc>
          <w:tcPr>
            <w:tcW w:type="dxa" w:w="2880"/>
          </w:tcPr>
          <w:p>
            <w:r>
              <w:t>[ECNA 2005] 单词缩写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P7129</w:t>
            </w:r>
          </w:p>
        </w:tc>
        <w:tc>
          <w:tcPr>
            <w:tcW w:type="dxa" w:w="2880"/>
          </w:tcPr>
          <w:p>
            <w:r>
              <w:t>「RdOI R1」冰淇淋游戏(play)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P16591</w:t>
            </w:r>
          </w:p>
        </w:tc>
        <w:tc>
          <w:tcPr>
            <w:tcW w:type="dxa" w:w="2880"/>
          </w:tcPr>
          <w:p>
            <w:r>
              <w:t>[GKS 2016 #D] Stretch Rope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P7421</w:t>
            </w:r>
          </w:p>
        </w:tc>
        <w:tc>
          <w:tcPr>
            <w:tcW w:type="dxa" w:w="2880"/>
          </w:tcPr>
          <w:p>
            <w:r>
              <w:t>「PMOI-2」子序列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P10977</w:t>
            </w:r>
          </w:p>
        </w:tc>
        <w:tc>
          <w:tcPr>
            <w:tcW w:type="dxa" w:w="2880"/>
          </w:tcPr>
          <w:p>
            <w:r>
              <w:t>Cut the Sequence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P1858</w:t>
            </w:r>
          </w:p>
        </w:tc>
        <w:tc>
          <w:tcPr>
            <w:tcW w:type="dxa" w:w="2880"/>
          </w:tcPr>
          <w:p>
            <w:r>
              <w:t>多人背包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P9669</w:t>
            </w:r>
          </w:p>
        </w:tc>
        <w:tc>
          <w:tcPr>
            <w:tcW w:type="dxa" w:w="2880"/>
          </w:tcPr>
          <w:p>
            <w:r>
              <w:t>[ICPC 2022 Jinan R] DFS Order 2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P6240</w:t>
            </w:r>
          </w:p>
        </w:tc>
        <w:tc>
          <w:tcPr>
            <w:tcW w:type="dxa" w:w="2880"/>
          </w:tcPr>
          <w:p>
            <w:r>
              <w:t>好吃的题目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P15649</w:t>
            </w:r>
          </w:p>
        </w:tc>
        <w:tc>
          <w:tcPr>
            <w:tcW w:type="dxa" w:w="2880"/>
          </w:tcPr>
          <w:p>
            <w:r>
              <w:t>[省选联考 2026] 找寻者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P9047</w:t>
            </w:r>
          </w:p>
        </w:tc>
        <w:tc>
          <w:tcPr>
            <w:tcW w:type="dxa" w:w="2880"/>
          </w:tcPr>
          <w:p>
            <w:r>
              <w:t>[PA 2021] Poborcy podatkowi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P16160</w:t>
            </w:r>
          </w:p>
        </w:tc>
        <w:tc>
          <w:tcPr>
            <w:tcW w:type="dxa" w:w="2880"/>
          </w:tcPr>
          <w:p>
            <w:r>
              <w:t>[ICPC 2016 NAIPC] Jewel Thief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P4241</w:t>
            </w:r>
          </w:p>
        </w:tc>
        <w:tc>
          <w:tcPr>
            <w:tcW w:type="dxa" w:w="2880"/>
          </w:tcPr>
          <w:p>
            <w:r>
              <w:t>采摘毒瘤</w:t>
            </w:r>
          </w:p>
        </w:tc>
      </w:tr>
    </w:tbl>
    <w:p>
      <w:r>
        <w:t>Part 5.1 字符串哈希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P3370</w:t>
            </w:r>
          </w:p>
        </w:tc>
        <w:tc>
          <w:tcPr>
            <w:tcW w:type="dxa" w:w="2880"/>
          </w:tcPr>
          <w:p>
            <w:r>
              <w:t>【模板】字符串哈希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P1381</w:t>
            </w:r>
          </w:p>
        </w:tc>
        <w:tc>
          <w:tcPr>
            <w:tcW w:type="dxa" w:w="2880"/>
          </w:tcPr>
          <w:p>
            <w:r>
              <w:t>单词背诵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P1481</w:t>
            </w:r>
          </w:p>
        </w:tc>
        <w:tc>
          <w:tcPr>
            <w:tcW w:type="dxa" w:w="2880"/>
          </w:tcPr>
          <w:p>
            <w:r>
              <w:t>魔族密码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P2759</w:t>
            </w:r>
          </w:p>
        </w:tc>
        <w:tc>
          <w:tcPr>
            <w:tcW w:type="dxa" w:w="2880"/>
          </w:tcPr>
          <w:p>
            <w:r>
              <w:t>奇怪的函数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P2870</w:t>
            </w:r>
          </w:p>
        </w:tc>
        <w:tc>
          <w:tcPr>
            <w:tcW w:type="dxa" w:w="2880"/>
          </w:tcPr>
          <w:p>
            <w:r>
              <w:t>[USACO07DEC] Best Cow Line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P3805</w:t>
            </w:r>
          </w:p>
        </w:tc>
        <w:tc>
          <w:tcPr>
            <w:tcW w:type="dxa" w:w="2880"/>
          </w:tcPr>
          <w:p>
            <w:r>
              <w:t>【模板】manacher算法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P4824</w:t>
            </w:r>
          </w:p>
        </w:tc>
        <w:tc>
          <w:tcPr>
            <w:tcW w:type="dxa" w:w="2880"/>
          </w:tcPr>
          <w:p>
            <w:r>
              <w:t>[USACO15FEB] Censoring 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P2957</w:t>
            </w:r>
          </w:p>
        </w:tc>
        <w:tc>
          <w:tcPr>
            <w:tcW w:type="dxa" w:w="2880"/>
          </w:tcPr>
          <w:p>
            <w:r>
              <w:t>[USACO09OCT] Barn Echoes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P12198</w:t>
            </w:r>
          </w:p>
        </w:tc>
        <w:tc>
          <w:tcPr>
            <w:tcW w:type="dxa" w:w="2880"/>
          </w:tcPr>
          <w:p>
            <w:r>
              <w:t>Hash Killer II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P3167</w:t>
            </w:r>
          </w:p>
        </w:tc>
        <w:tc>
          <w:tcPr>
            <w:tcW w:type="dxa" w:w="2880"/>
          </w:tcPr>
          <w:p>
            <w:r>
              <w:t>[CQOI2014] 通配符匹配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P3452</w:t>
            </w:r>
          </w:p>
        </w:tc>
        <w:tc>
          <w:tcPr>
            <w:tcW w:type="dxa" w:w="2880"/>
          </w:tcPr>
          <w:p>
            <w:r>
              <w:t>[POI2007] BIU-Offices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P4036</w:t>
            </w:r>
          </w:p>
        </w:tc>
        <w:tc>
          <w:tcPr>
            <w:tcW w:type="dxa" w:w="2880"/>
          </w:tcPr>
          <w:p>
            <w:r>
              <w:t>[JSOI2008] 火星人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P5282</w:t>
            </w:r>
          </w:p>
        </w:tc>
        <w:tc>
          <w:tcPr>
            <w:tcW w:type="dxa" w:w="2880"/>
          </w:tcPr>
          <w:p>
            <w:r>
              <w:t>【模板】快速阶乘算法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P5537</w:t>
            </w:r>
          </w:p>
        </w:tc>
        <w:tc>
          <w:tcPr>
            <w:tcW w:type="dxa" w:w="2880"/>
          </w:tcPr>
          <w:p>
            <w:r>
              <w:t>【模板】树哈希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P3538</w:t>
            </w:r>
          </w:p>
        </w:tc>
        <w:tc>
          <w:tcPr>
            <w:tcW w:type="dxa" w:w="2880"/>
          </w:tcPr>
          <w:p>
            <w:r>
              <w:t>[POI2012] OKR-Periodicity</w:t>
            </w:r>
          </w:p>
        </w:tc>
      </w:tr>
    </w:tbl>
    <w:p>
      <w:r>
        <w:t>Part 5.2 KMP算法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P3375</w:t>
            </w:r>
          </w:p>
        </w:tc>
        <w:tc>
          <w:tcPr>
            <w:tcW w:type="dxa" w:w="2880"/>
          </w:tcPr>
          <w:p>
            <w:r>
              <w:t>【模板】KMP字符串匹配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P1470</w:t>
            </w:r>
          </w:p>
        </w:tc>
        <w:tc>
          <w:tcPr>
            <w:tcW w:type="dxa" w:w="2880"/>
          </w:tcPr>
          <w:p>
            <w:r>
              <w:t>[USACO2.3] 最长前缀 Longest Prefix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P2375</w:t>
            </w:r>
          </w:p>
        </w:tc>
        <w:tc>
          <w:tcPr>
            <w:tcW w:type="dxa" w:w="2880"/>
          </w:tcPr>
          <w:p>
            <w:r>
              <w:t>[NOI2014] 动物园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P4391</w:t>
            </w:r>
          </w:p>
        </w:tc>
        <w:tc>
          <w:tcPr>
            <w:tcW w:type="dxa" w:w="2880"/>
          </w:tcPr>
          <w:p>
            <w:r>
              <w:t>[BOI2009] Radio Transmission 无线传输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P3435</w:t>
            </w:r>
          </w:p>
        </w:tc>
        <w:tc>
          <w:tcPr>
            <w:tcW w:type="dxa" w:w="2880"/>
          </w:tcPr>
          <w:p>
            <w:r>
              <w:t>[POI2006] OKR-Periods of Words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P3809</w:t>
            </w:r>
          </w:p>
        </w:tc>
        <w:tc>
          <w:tcPr>
            <w:tcW w:type="dxa" w:w="2880"/>
          </w:tcPr>
          <w:p>
            <w:r>
              <w:t>【模板】后缀排序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P1155</w:t>
            </w:r>
          </w:p>
        </w:tc>
        <w:tc>
          <w:tcPr>
            <w:tcW w:type="dxa" w:w="2880"/>
          </w:tcPr>
          <w:p>
            <w:r>
              <w:t>[NOIP2008 提高组] 双栈排序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P8112</w:t>
            </w:r>
          </w:p>
        </w:tc>
        <w:tc>
          <w:tcPr>
            <w:tcW w:type="dxa" w:w="2880"/>
          </w:tcPr>
          <w:p>
            <w:r>
              <w:t>[Cnoi2021] 符文破译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P2353</w:t>
            </w:r>
          </w:p>
        </w:tc>
        <w:tc>
          <w:tcPr>
            <w:tcW w:type="dxa" w:w="2880"/>
          </w:tcPr>
          <w:p>
            <w:r>
              <w:t>背单词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P4551</w:t>
            </w:r>
          </w:p>
        </w:tc>
        <w:tc>
          <w:tcPr>
            <w:tcW w:type="dxa" w:w="2880"/>
          </w:tcPr>
          <w:p>
            <w:r>
              <w:t>最长异或路径（KMP树）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P3193</w:t>
            </w:r>
          </w:p>
        </w:tc>
        <w:tc>
          <w:tcPr>
            <w:tcW w:type="dxa" w:w="2880"/>
          </w:tcPr>
          <w:p>
            <w:r>
              <w:t>[HNOI2008] GT考试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P5770</w:t>
            </w:r>
          </w:p>
        </w:tc>
        <w:tc>
          <w:tcPr>
            <w:tcW w:type="dxa" w:w="2880"/>
          </w:tcPr>
          <w:p>
            <w:r>
              <w:t>[JSOI2016] 无界单词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P3426</w:t>
            </w:r>
          </w:p>
        </w:tc>
        <w:tc>
          <w:tcPr>
            <w:tcW w:type="dxa" w:w="2880"/>
          </w:tcPr>
          <w:p>
            <w:r>
              <w:t>[POI2005] SZA-Template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P15650</w:t>
            </w:r>
          </w:p>
        </w:tc>
        <w:tc>
          <w:tcPr>
            <w:tcW w:type="dxa" w:w="2880"/>
          </w:tcPr>
          <w:p>
            <w:r>
              <w:t>[省选联考 2026] 摩卡串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P13352</w:t>
            </w:r>
          </w:p>
        </w:tc>
        <w:tc>
          <w:tcPr>
            <w:tcW w:type="dxa" w:w="2880"/>
          </w:tcPr>
          <w:p>
            <w:r>
              <w:t>[GDCPC 2024] 腊肠披萨</w:t>
            </w:r>
          </w:p>
        </w:tc>
      </w:tr>
    </w:tbl>
    <w:p>
      <w:r>
        <w:t>Part 5.3 Manacher算法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P1210</w:t>
            </w:r>
          </w:p>
        </w:tc>
        <w:tc>
          <w:tcPr>
            <w:tcW w:type="dxa" w:w="2880"/>
          </w:tcPr>
          <w:p>
            <w:r>
              <w:t>[USACO1.3] 最长的回文 Calf Flac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P1878</w:t>
            </w:r>
          </w:p>
        </w:tc>
        <w:tc>
          <w:tcPr>
            <w:tcW w:type="dxa" w:w="2880"/>
          </w:tcPr>
          <w:p>
            <w:r>
              <w:t>舞蹈课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P1659</w:t>
            </w:r>
          </w:p>
        </w:tc>
        <w:tc>
          <w:tcPr>
            <w:tcW w:type="dxa" w:w="2880"/>
          </w:tcPr>
          <w:p>
            <w:r>
              <w:t>[国家集训队] 拉拉队排练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P1872</w:t>
            </w:r>
          </w:p>
        </w:tc>
        <w:tc>
          <w:tcPr>
            <w:tcW w:type="dxa" w:w="2880"/>
          </w:tcPr>
          <w:p>
            <w:r>
              <w:t>回文串计数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P3501</w:t>
            </w:r>
          </w:p>
        </w:tc>
        <w:tc>
          <w:tcPr>
            <w:tcW w:type="dxa" w:w="2880"/>
          </w:tcPr>
          <w:p>
            <w:r>
              <w:t>[POI2010] ANT-Antisymmetry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P4555</w:t>
            </w:r>
          </w:p>
        </w:tc>
        <w:tc>
          <w:tcPr>
            <w:tcW w:type="dxa" w:w="2880"/>
          </w:tcPr>
          <w:p>
            <w:r>
              <w:t>[国家集训队] 最长双回文串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P13885</w:t>
            </w:r>
          </w:p>
        </w:tc>
        <w:tc>
          <w:tcPr>
            <w:tcW w:type="dxa" w:w="2880"/>
          </w:tcPr>
          <w:p>
            <w:r>
              <w:t>[蓝桥杯 2023 省 Java/Python A] 反异或 01 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P5446</w:t>
            </w:r>
          </w:p>
        </w:tc>
        <w:tc>
          <w:tcPr>
            <w:tcW w:type="dxa" w:w="2880"/>
          </w:tcPr>
          <w:p>
            <w:r>
              <w:t>[THUPC 2018] 绿绿和串串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P1723</w:t>
            </w:r>
          </w:p>
        </w:tc>
        <w:tc>
          <w:tcPr>
            <w:tcW w:type="dxa" w:w="2880"/>
          </w:tcPr>
          <w:p>
            <w:r>
              <w:t>高手过愚人节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P6216</w:t>
            </w:r>
          </w:p>
        </w:tc>
        <w:tc>
          <w:tcPr>
            <w:tcW w:type="dxa" w:w="2880"/>
          </w:tcPr>
          <w:p>
            <w:r>
              <w:t>回文匹配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P5410</w:t>
            </w:r>
          </w:p>
        </w:tc>
        <w:tc>
          <w:tcPr>
            <w:tcW w:type="dxa" w:w="2880"/>
          </w:tcPr>
          <w:p>
            <w:r>
              <w:t>【模板】扩展 KMP / exKMP（Z 函数）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P4567</w:t>
            </w:r>
          </w:p>
        </w:tc>
        <w:tc>
          <w:tcPr>
            <w:tcW w:type="dxa" w:w="2880"/>
          </w:tcPr>
          <w:p>
            <w:r>
              <w:t>[AHOI2006] 文本编辑器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P14830</w:t>
            </w:r>
          </w:p>
        </w:tc>
        <w:tc>
          <w:tcPr>
            <w:tcW w:type="dxa" w:w="2880"/>
          </w:tcPr>
          <w:p>
            <w:r>
              <w:t>[THUPC 2026 初赛] 回响形态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P9482</w:t>
            </w:r>
          </w:p>
        </w:tc>
        <w:tc>
          <w:tcPr>
            <w:tcW w:type="dxa" w:w="2880"/>
          </w:tcPr>
          <w:p>
            <w:r>
              <w:t>[NOI2023] 字符串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P8631</w:t>
            </w:r>
          </w:p>
        </w:tc>
        <w:tc>
          <w:tcPr>
            <w:tcW w:type="dxa" w:w="2880"/>
          </w:tcPr>
          <w:p>
            <w:r>
              <w:t>[蓝桥杯 2015 国 AC] 切开字符串</w:t>
            </w:r>
          </w:p>
        </w:tc>
      </w:tr>
    </w:tbl>
    <w:p>
      <w:r>
        <w:t>Part 5.4 Trie字典树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P8306</w:t>
            </w:r>
          </w:p>
        </w:tc>
        <w:tc>
          <w:tcPr>
            <w:tcW w:type="dxa" w:w="2880"/>
          </w:tcPr>
          <w:p>
            <w:r>
              <w:t>【模板】字典树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P2922</w:t>
            </w:r>
          </w:p>
        </w:tc>
        <w:tc>
          <w:tcPr>
            <w:tcW w:type="dxa" w:w="2880"/>
          </w:tcPr>
          <w:p>
            <w:r>
              <w:t>[USACO08DEC] Secret Message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P5546</w:t>
            </w:r>
          </w:p>
        </w:tc>
        <w:tc>
          <w:tcPr>
            <w:tcW w:type="dxa" w:w="2880"/>
          </w:tcPr>
          <w:p>
            <w:r>
              <w:t>[POI 2000 R3] 公共串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P12290</w:t>
            </w:r>
          </w:p>
        </w:tc>
        <w:tc>
          <w:tcPr>
            <w:tcW w:type="dxa" w:w="2880"/>
          </w:tcPr>
          <w:p>
            <w:r>
              <w:t>[蓝桥杯 2024 国 Java A] 基因组合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P2292</w:t>
            </w:r>
          </w:p>
        </w:tc>
        <w:tc>
          <w:tcPr>
            <w:tcW w:type="dxa" w:w="2880"/>
          </w:tcPr>
          <w:p>
            <w:r>
              <w:t>[HNOI2004] L语言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P3865</w:t>
            </w:r>
          </w:p>
        </w:tc>
        <w:tc>
          <w:tcPr>
            <w:tcW w:type="dxa" w:w="2880"/>
          </w:tcPr>
          <w:p>
            <w:r>
              <w:t>【模板】ST表（Trie应用）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P4735</w:t>
            </w:r>
          </w:p>
        </w:tc>
        <w:tc>
          <w:tcPr>
            <w:tcW w:type="dxa" w:w="2880"/>
          </w:tcPr>
          <w:p>
            <w:r>
              <w:t>最大异或和（可持久化Trie）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P5283</w:t>
            </w:r>
          </w:p>
        </w:tc>
        <w:tc>
          <w:tcPr>
            <w:tcW w:type="dxa" w:w="2880"/>
          </w:tcPr>
          <w:p>
            <w:r>
              <w:t>[十二省联考2019] 异或粽子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P3065</w:t>
            </w:r>
          </w:p>
        </w:tc>
        <w:tc>
          <w:tcPr>
            <w:tcW w:type="dxa" w:w="2880"/>
          </w:tcPr>
          <w:p>
            <w:r>
              <w:t>[USACO12DEC] First!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P4008</w:t>
            </w:r>
          </w:p>
        </w:tc>
        <w:tc>
          <w:tcPr>
            <w:tcW w:type="dxa" w:w="2880"/>
          </w:tcPr>
          <w:p>
            <w:r>
              <w:t>[NOI2003] 文本编辑器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P7114</w:t>
            </w:r>
          </w:p>
        </w:tc>
        <w:tc>
          <w:tcPr>
            <w:tcW w:type="dxa" w:w="2880"/>
          </w:tcPr>
          <w:p>
            <w:r>
              <w:t>[NOIP2020] 字符串匹配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P5337</w:t>
            </w:r>
          </w:p>
        </w:tc>
        <w:tc>
          <w:tcPr>
            <w:tcW w:type="dxa" w:w="2880"/>
          </w:tcPr>
          <w:p>
            <w:r>
              <w:t>[TJOI2019] 甲苯先生的字符串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P3883</w:t>
            </w:r>
          </w:p>
        </w:tc>
        <w:tc>
          <w:tcPr>
            <w:tcW w:type="dxa" w:w="2880"/>
          </w:tcPr>
          <w:p>
            <w:r>
              <w:t>[JLOI2008] 棋局定式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P6257</w:t>
            </w:r>
          </w:p>
        </w:tc>
        <w:tc>
          <w:tcPr>
            <w:tcW w:type="dxa" w:w="2880"/>
          </w:tcPr>
          <w:p>
            <w:r>
              <w:t>[ICPC 2019 WF] First of Her Name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P6727</w:t>
            </w:r>
          </w:p>
        </w:tc>
        <w:tc>
          <w:tcPr>
            <w:tcW w:type="dxa" w:w="2880"/>
          </w:tcPr>
          <w:p>
            <w:r>
              <w:t>[COCI 2015/2016 #5] OOP</w:t>
            </w:r>
          </w:p>
        </w:tc>
      </w:tr>
    </w:tbl>
    <w:p>
      <w:r>
        <w:t>Part 5.5 AC自动机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P3808</w:t>
            </w:r>
          </w:p>
        </w:tc>
        <w:tc>
          <w:tcPr>
            <w:tcW w:type="dxa" w:w="2880"/>
          </w:tcPr>
          <w:p>
            <w:r>
              <w:t>【模板】AC 自动机（简单版）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P3796</w:t>
            </w:r>
          </w:p>
        </w:tc>
        <w:tc>
          <w:tcPr>
            <w:tcW w:type="dxa" w:w="2880"/>
          </w:tcPr>
          <w:p>
            <w:r>
              <w:t>【模板】AC 自动机（加强版）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P5357</w:t>
            </w:r>
          </w:p>
        </w:tc>
        <w:tc>
          <w:tcPr>
            <w:tcW w:type="dxa" w:w="2880"/>
          </w:tcPr>
          <w:p>
            <w:r>
              <w:t>【模板】AC自动机（二次加强）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P9709</w:t>
            </w:r>
          </w:p>
        </w:tc>
        <w:tc>
          <w:tcPr>
            <w:tcW w:type="dxa" w:w="2880"/>
          </w:tcPr>
          <w:p>
            <w:r>
              <w:t>[KMOI R1] 军事行动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P2414</w:t>
            </w:r>
          </w:p>
        </w:tc>
        <w:tc>
          <w:tcPr>
            <w:tcW w:type="dxa" w:w="2880"/>
          </w:tcPr>
          <w:p>
            <w:r>
              <w:t>[NOI2011] 阿狸的打字机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P3121</w:t>
            </w:r>
          </w:p>
        </w:tc>
        <w:tc>
          <w:tcPr>
            <w:tcW w:type="dxa" w:w="2880"/>
          </w:tcPr>
          <w:p>
            <w:r>
              <w:t>[USACO15FEB] Censoring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P3311</w:t>
            </w:r>
          </w:p>
        </w:tc>
        <w:tc>
          <w:tcPr>
            <w:tcW w:type="dxa" w:w="2880"/>
          </w:tcPr>
          <w:p>
            <w:r>
              <w:t>[SDOI2014] 数数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P3966</w:t>
            </w:r>
          </w:p>
        </w:tc>
        <w:tc>
          <w:tcPr>
            <w:tcW w:type="dxa" w:w="2880"/>
          </w:tcPr>
          <w:p>
            <w:r>
              <w:t>[TJOI2013] 单词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P14874</w:t>
            </w:r>
          </w:p>
        </w:tc>
        <w:tc>
          <w:tcPr>
            <w:tcW w:type="dxa" w:w="2880"/>
          </w:tcPr>
          <w:p>
            <w:r>
              <w:t>[ICPC 2020 Yokohama R] Suffixes may Contain Prefixes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P3041</w:t>
            </w:r>
          </w:p>
        </w:tc>
        <w:tc>
          <w:tcPr>
            <w:tcW w:type="dxa" w:w="2880"/>
          </w:tcPr>
          <w:p>
            <w:r>
              <w:t>[USACO12JAN] Video Game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P4516</w:t>
            </w:r>
          </w:p>
        </w:tc>
        <w:tc>
          <w:tcPr>
            <w:tcW w:type="dxa" w:w="2880"/>
          </w:tcPr>
          <w:p>
            <w:r>
              <w:t>[JSOI2018] 潜入行动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P3622</w:t>
            </w:r>
          </w:p>
        </w:tc>
        <w:tc>
          <w:tcPr>
            <w:tcW w:type="dxa" w:w="2880"/>
          </w:tcPr>
          <w:p>
            <w:r>
              <w:t>[APIO2007] 动物园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P4081</w:t>
            </w:r>
          </w:p>
        </w:tc>
        <w:tc>
          <w:tcPr>
            <w:tcW w:type="dxa" w:w="2880"/>
          </w:tcPr>
          <w:p>
            <w:r>
              <w:t>[USACO17DEC] Standing Out from the Herd P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P5341</w:t>
            </w:r>
          </w:p>
        </w:tc>
        <w:tc>
          <w:tcPr>
            <w:tcW w:type="dxa" w:w="2880"/>
          </w:tcPr>
          <w:p>
            <w:r>
              <w:t>[TJOI2019] 甲苯先生和大中锋的字符串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P4070</w:t>
            </w:r>
          </w:p>
        </w:tc>
        <w:tc>
          <w:tcPr>
            <w:tcW w:type="dxa" w:w="2880"/>
          </w:tcPr>
          <w:p>
            <w:r>
              <w:t>[SDOI2016] 生成魔咒</w:t>
            </w:r>
          </w:p>
        </w:tc>
      </w:tr>
    </w:tbl>
    <w:p>
      <w:r>
        <w:t>Part 5.6 回文自动机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P5496</w:t>
            </w:r>
          </w:p>
        </w:tc>
        <w:tc>
          <w:tcPr>
            <w:tcW w:type="dxa" w:w="2880"/>
          </w:tcPr>
          <w:p>
            <w:r>
              <w:t>【模板】回文自动机 / PAM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P3649</w:t>
            </w:r>
          </w:p>
        </w:tc>
        <w:tc>
          <w:tcPr>
            <w:tcW w:type="dxa" w:w="2880"/>
          </w:tcPr>
          <w:p>
            <w:r>
              <w:t>[APIO2014] 回文串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P2536</w:t>
            </w:r>
          </w:p>
        </w:tc>
        <w:tc>
          <w:tcPr>
            <w:tcW w:type="dxa" w:w="2880"/>
          </w:tcPr>
          <w:p>
            <w:r>
              <w:t>[AHOI2005] 病毒检测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P4421</w:t>
            </w:r>
          </w:p>
        </w:tc>
        <w:tc>
          <w:tcPr>
            <w:tcW w:type="dxa" w:w="2880"/>
          </w:tcPr>
          <w:p>
            <w:r>
              <w:t>[COCI 2017/2018 #1] Lozinke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P1383</w:t>
            </w:r>
          </w:p>
        </w:tc>
        <w:tc>
          <w:tcPr>
            <w:tcW w:type="dxa" w:w="2880"/>
          </w:tcPr>
          <w:p>
            <w:r>
              <w:t>高级打字机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P2643</w:t>
            </w:r>
          </w:p>
        </w:tc>
        <w:tc>
          <w:tcPr>
            <w:tcW w:type="dxa" w:w="2880"/>
          </w:tcPr>
          <w:p>
            <w:r>
              <w:t>机房中出了一只大触！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P12213</w:t>
            </w:r>
          </w:p>
        </w:tc>
        <w:tc>
          <w:tcPr>
            <w:tcW w:type="dxa" w:w="2880"/>
          </w:tcPr>
          <w:p>
            <w:r>
              <w:t>[蓝桥杯 2023 国 Python B] 最长回文前后缀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P12693</w:t>
            </w:r>
          </w:p>
        </w:tc>
        <w:tc>
          <w:tcPr>
            <w:tcW w:type="dxa" w:w="2880"/>
          </w:tcPr>
          <w:p>
            <w:r>
              <w:t>BZOJ3589 动态树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P16231</w:t>
            </w:r>
          </w:p>
        </w:tc>
        <w:tc>
          <w:tcPr>
            <w:tcW w:type="dxa" w:w="2880"/>
          </w:tcPr>
          <w:p>
            <w:r>
              <w:t>[蓝桥杯 2026 省 A] 基因研究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P8406</w:t>
            </w:r>
          </w:p>
        </w:tc>
        <w:tc>
          <w:tcPr>
            <w:tcW w:type="dxa" w:w="2880"/>
          </w:tcPr>
          <w:p>
            <w:r>
              <w:t>[COCI2021-2022#6] Palindromi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P2322</w:t>
            </w:r>
          </w:p>
        </w:tc>
        <w:tc>
          <w:tcPr>
            <w:tcW w:type="dxa" w:w="2880"/>
          </w:tcPr>
          <w:p>
            <w:r>
              <w:t>[HNOI2006] 最短母串问题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P5251</w:t>
            </w:r>
          </w:p>
        </w:tc>
        <w:tc>
          <w:tcPr>
            <w:tcW w:type="dxa" w:w="2880"/>
          </w:tcPr>
          <w:p>
            <w:r>
              <w:t>[LnOI2019] 第二代图灵机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P16693</w:t>
            </w:r>
          </w:p>
        </w:tc>
        <w:tc>
          <w:tcPr>
            <w:tcW w:type="dxa" w:w="2880"/>
          </w:tcPr>
          <w:p>
            <w:r>
              <w:t>Tokitsukaze and Palindrome Border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P4287</w:t>
            </w:r>
          </w:p>
        </w:tc>
        <w:tc>
          <w:tcPr>
            <w:tcW w:type="dxa" w:w="2880"/>
          </w:tcPr>
          <w:p>
            <w:r>
              <w:t>[SHOI2011] 双倍回文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P12671</w:t>
            </w:r>
          </w:p>
        </w:tc>
        <w:tc>
          <w:tcPr>
            <w:tcW w:type="dxa" w:w="2880"/>
          </w:tcPr>
          <w:p>
            <w:r>
              <w:t>「TFXOI Round 2」String</w:t>
            </w:r>
          </w:p>
        </w:tc>
      </w:tr>
    </w:tbl>
    <w:p>
      <w:r>
        <w:t>Part 5.7 后缀数组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P16322</w:t>
            </w:r>
          </w:p>
        </w:tc>
        <w:tc>
          <w:tcPr>
            <w:tcW w:type="dxa" w:w="2880"/>
          </w:tcPr>
          <w:p>
            <w:r>
              <w:t>【MX-J29-T1】数字划分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P2408</w:t>
            </w:r>
          </w:p>
        </w:tc>
        <w:tc>
          <w:tcPr>
            <w:tcW w:type="dxa" w:w="2880"/>
          </w:tcPr>
          <w:p>
            <w:r>
              <w:t>不同子串个数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P2852</w:t>
            </w:r>
          </w:p>
        </w:tc>
        <w:tc>
          <w:tcPr>
            <w:tcW w:type="dxa" w:w="2880"/>
          </w:tcPr>
          <w:p>
            <w:r>
              <w:t>[USACO06DEC] Milk Patterns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P10469</w:t>
            </w:r>
          </w:p>
        </w:tc>
        <w:tc>
          <w:tcPr>
            <w:tcW w:type="dxa" w:w="2880"/>
          </w:tcPr>
          <w:p>
            <w:r>
              <w:t>后缀数组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P3181</w:t>
            </w:r>
          </w:p>
        </w:tc>
        <w:tc>
          <w:tcPr>
            <w:tcW w:type="dxa" w:w="2880"/>
          </w:tcPr>
          <w:p>
            <w:r>
              <w:t>[HAOI2016] 找相同字符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P4051</w:t>
            </w:r>
          </w:p>
        </w:tc>
        <w:tc>
          <w:tcPr>
            <w:tcW w:type="dxa" w:w="2880"/>
          </w:tcPr>
          <w:p>
            <w:r>
              <w:t>[JSOI2007] 字符加密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P4211</w:t>
            </w:r>
          </w:p>
        </w:tc>
        <w:tc>
          <w:tcPr>
            <w:tcW w:type="dxa" w:w="2880"/>
          </w:tcPr>
          <w:p>
            <w:r>
              <w:t>[LNOI2014] LCA（SA应用）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P2178</w:t>
            </w:r>
          </w:p>
        </w:tc>
        <w:tc>
          <w:tcPr>
            <w:tcW w:type="dxa" w:w="2880"/>
          </w:tcPr>
          <w:p>
            <w:r>
              <w:t>[NOI2015] 品酒大会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P1117</w:t>
            </w:r>
          </w:p>
        </w:tc>
        <w:tc>
          <w:tcPr>
            <w:tcW w:type="dxa" w:w="2880"/>
          </w:tcPr>
          <w:p>
            <w:r>
              <w:t>[NOI2016] 优秀的拆分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P3343</w:t>
            </w:r>
          </w:p>
        </w:tc>
        <w:tc>
          <w:tcPr>
            <w:tcW w:type="dxa" w:w="2880"/>
          </w:tcPr>
          <w:p>
            <w:r>
              <w:t>[ZJOI2015] 地震后的幻想乡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P3763</w:t>
            </w:r>
          </w:p>
        </w:tc>
        <w:tc>
          <w:tcPr>
            <w:tcW w:type="dxa" w:w="2880"/>
          </w:tcPr>
          <w:p>
            <w:r>
              <w:t>[TJOI2017] DNA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P7950</w:t>
            </w:r>
          </w:p>
        </w:tc>
        <w:tc>
          <w:tcPr>
            <w:tcW w:type="dxa" w:w="2880"/>
          </w:tcPr>
          <w:p>
            <w:r>
              <w:t>[✗✓OI R1] 后方之水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P6540</w:t>
            </w:r>
          </w:p>
        </w:tc>
        <w:tc>
          <w:tcPr>
            <w:tcW w:type="dxa" w:w="2880"/>
          </w:tcPr>
          <w:p>
            <w:r>
              <w:t>[COCI 2013/2014 #1] SLASTIČAR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P6793</w:t>
            </w:r>
          </w:p>
        </w:tc>
        <w:tc>
          <w:tcPr>
            <w:tcW w:type="dxa" w:w="2880"/>
          </w:tcPr>
          <w:p>
            <w:r>
              <w:t>[SNOI2020] 字符串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P7409</w:t>
            </w:r>
          </w:p>
        </w:tc>
        <w:tc>
          <w:tcPr>
            <w:tcW w:type="dxa" w:w="2880"/>
          </w:tcPr>
          <w:p>
            <w:r>
              <w:t>SvT</w:t>
            </w:r>
          </w:p>
        </w:tc>
      </w:tr>
    </w:tbl>
    <w:p>
      <w:r>
        <w:t>Part 5.8 后缀自动机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P3804</w:t>
            </w:r>
          </w:p>
        </w:tc>
        <w:tc>
          <w:tcPr>
            <w:tcW w:type="dxa" w:w="2880"/>
          </w:tcPr>
          <w:p>
            <w:r>
              <w:t>【模板】后缀自动机 (SAM)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P3975</w:t>
            </w:r>
          </w:p>
        </w:tc>
        <w:tc>
          <w:tcPr>
            <w:tcW w:type="dxa" w:w="2880"/>
          </w:tcPr>
          <w:p>
            <w:r>
              <w:t>[TJOI2015] 弦论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P8617</w:t>
            </w:r>
          </w:p>
        </w:tc>
        <w:tc>
          <w:tcPr>
            <w:tcW w:type="dxa" w:w="2880"/>
          </w:tcPr>
          <w:p>
            <w:r>
              <w:t>[蓝桥杯 2014 国 AC] 重复模式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P15696</w:t>
            </w:r>
          </w:p>
        </w:tc>
        <w:tc>
          <w:tcPr>
            <w:tcW w:type="dxa" w:w="2880"/>
          </w:tcPr>
          <w:p>
            <w:r>
              <w:t>[2018 KAIST RUN Spring] QueryreuQ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P9089</w:t>
            </w:r>
          </w:p>
        </w:tc>
        <w:tc>
          <w:tcPr>
            <w:tcW w:type="dxa" w:w="2880"/>
          </w:tcPr>
          <w:p>
            <w:r>
              <w:t>「SvR-2」Work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P1368</w:t>
            </w:r>
          </w:p>
        </w:tc>
        <w:tc>
          <w:tcPr>
            <w:tcW w:type="dxa" w:w="2880"/>
          </w:tcPr>
          <w:p>
            <w:r>
              <w:t>工艺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P4324</w:t>
            </w:r>
          </w:p>
        </w:tc>
        <w:tc>
          <w:tcPr>
            <w:tcW w:type="dxa" w:w="2880"/>
          </w:tcPr>
          <w:p>
            <w:r>
              <w:t>[JSOI2016] 扭动的回文串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P3082</w:t>
            </w:r>
          </w:p>
        </w:tc>
        <w:tc>
          <w:tcPr>
            <w:tcW w:type="dxa" w:w="2880"/>
          </w:tcPr>
          <w:p>
            <w:r>
              <w:t>[USACO13MAR] Necklace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P14801</w:t>
            </w:r>
          </w:p>
        </w:tc>
        <w:tc>
          <w:tcPr>
            <w:tcW w:type="dxa" w:w="2880"/>
          </w:tcPr>
          <w:p>
            <w:r>
              <w:t>[CCPC 2024 哈尔滨站] 造计算机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P7456</w:t>
            </w:r>
          </w:p>
        </w:tc>
        <w:tc>
          <w:tcPr>
            <w:tcW w:type="dxa" w:w="2880"/>
          </w:tcPr>
          <w:p>
            <w:r>
              <w:t>[CERC2018] The ABCD Murderer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P14363</w:t>
            </w:r>
          </w:p>
        </w:tc>
        <w:tc>
          <w:tcPr>
            <w:tcW w:type="dxa" w:w="2880"/>
          </w:tcPr>
          <w:p>
            <w:r>
              <w:t>[CSP-S 2025] 谐音替换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P4052</w:t>
            </w:r>
          </w:p>
        </w:tc>
        <w:tc>
          <w:tcPr>
            <w:tcW w:type="dxa" w:w="2880"/>
          </w:tcPr>
          <w:p>
            <w:r>
              <w:t>[JSOI2007] 文本生成器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P5231</w:t>
            </w:r>
          </w:p>
        </w:tc>
        <w:tc>
          <w:tcPr>
            <w:tcW w:type="dxa" w:w="2880"/>
          </w:tcPr>
          <w:p>
            <w:r>
              <w:t>[JSOI2012] 玄武密码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P5555</w:t>
            </w:r>
          </w:p>
        </w:tc>
        <w:tc>
          <w:tcPr>
            <w:tcW w:type="dxa" w:w="2880"/>
          </w:tcPr>
          <w:p>
            <w:r>
              <w:t>秩序魔咒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P5685</w:t>
            </w:r>
          </w:p>
        </w:tc>
        <w:tc>
          <w:tcPr>
            <w:tcW w:type="dxa" w:w="2880"/>
          </w:tcPr>
          <w:p>
            <w:r>
              <w:t>[JSOI2013] 快乐的 JYY</w:t>
            </w:r>
          </w:p>
        </w:tc>
      </w:tr>
    </w:tbl>
    <w:p>
      <w:r>
        <w:t>Part 6.1 位运算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P1100</w:t>
            </w:r>
          </w:p>
        </w:tc>
        <w:tc>
          <w:tcPr>
            <w:tcW w:type="dxa" w:w="2880"/>
          </w:tcPr>
          <w:p>
            <w:r>
              <w:t>高低位交换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P1017</w:t>
            </w:r>
          </w:p>
        </w:tc>
        <w:tc>
          <w:tcPr>
            <w:tcW w:type="dxa" w:w="2880"/>
          </w:tcPr>
          <w:p>
            <w:r>
              <w:t>[NOIP2000 提高组] 进制转换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P1046</w:t>
            </w:r>
          </w:p>
        </w:tc>
        <w:tc>
          <w:tcPr>
            <w:tcW w:type="dxa" w:w="2880"/>
          </w:tcPr>
          <w:p>
            <w:r>
              <w:t>[NOIP2005 普及组] 陶陶摘苹果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P1055</w:t>
            </w:r>
          </w:p>
        </w:tc>
        <w:tc>
          <w:tcPr>
            <w:tcW w:type="dxa" w:w="2880"/>
          </w:tcPr>
          <w:p>
            <w:r>
              <w:t>[NOIP2008 普及组] ISBN号码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P2114</w:t>
            </w:r>
          </w:p>
        </w:tc>
        <w:tc>
          <w:tcPr>
            <w:tcW w:type="dxa" w:w="2880"/>
          </w:tcPr>
          <w:p>
            <w:r>
              <w:t>[NOI2014] 起床困难综合症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P1462</w:t>
            </w:r>
          </w:p>
        </w:tc>
        <w:tc>
          <w:tcPr>
            <w:tcW w:type="dxa" w:w="2880"/>
          </w:tcPr>
          <w:p>
            <w:r>
              <w:t>通往奥格瑞玛的道路（位运算）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P1582</w:t>
            </w:r>
          </w:p>
        </w:tc>
        <w:tc>
          <w:tcPr>
            <w:tcW w:type="dxa" w:w="2880"/>
          </w:tcPr>
          <w:p>
            <w:r>
              <w:t>倒水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P2115</w:t>
            </w:r>
          </w:p>
        </w:tc>
        <w:tc>
          <w:tcPr>
            <w:tcW w:type="dxa" w:w="2880"/>
          </w:tcPr>
          <w:p>
            <w:r>
              <w:t>[USACO14MAR] Sabotage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P2567</w:t>
            </w:r>
          </w:p>
        </w:tc>
        <w:tc>
          <w:tcPr>
            <w:tcW w:type="dxa" w:w="2880"/>
          </w:tcPr>
          <w:p>
            <w:r>
              <w:t>[SCOI2010] 幸运数字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P14961</w:t>
            </w:r>
          </w:p>
        </w:tc>
        <w:tc>
          <w:tcPr>
            <w:tcW w:type="dxa" w:w="2880"/>
          </w:tcPr>
          <w:p>
            <w:r>
              <w:t>「KWOI R1」XOR and Increasing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P13687</w:t>
            </w:r>
          </w:p>
        </w:tc>
        <w:tc>
          <w:tcPr>
            <w:tcW w:type="dxa" w:w="2880"/>
          </w:tcPr>
          <w:p>
            <w:r>
              <w:t>【MX-X16-T5】「DLESS-3」XOR and Rockets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P13274</w:t>
            </w:r>
          </w:p>
        </w:tc>
        <w:tc>
          <w:tcPr>
            <w:tcW w:type="dxa" w:w="2880"/>
          </w:tcPr>
          <w:p>
            <w:r>
              <w:t>[NOI2025] 三目运算符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P7357</w:t>
            </w:r>
          </w:p>
        </w:tc>
        <w:tc>
          <w:tcPr>
            <w:tcW w:type="dxa" w:w="2880"/>
          </w:tcPr>
          <w:p>
            <w:r>
              <w:t>「PMOI-1」中位数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P17143</w:t>
            </w:r>
          </w:p>
        </w:tc>
        <w:tc>
          <w:tcPr>
            <w:tcW w:type="dxa" w:w="2880"/>
          </w:tcPr>
          <w:p>
            <w:r>
              <w:t>[NOI 2026] 中位数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P5278</w:t>
            </w:r>
          </w:p>
        </w:tc>
        <w:tc>
          <w:tcPr>
            <w:tcW w:type="dxa" w:w="2880"/>
          </w:tcPr>
          <w:p>
            <w:r>
              <w:t>算术天才⑨与等差数列</w:t>
            </w:r>
          </w:p>
        </w:tc>
      </w:tr>
    </w:tbl>
    <w:p>
      <w:r>
        <w:t>Part 6.2.1 质数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P3383</w:t>
            </w:r>
          </w:p>
        </w:tc>
        <w:tc>
          <w:tcPr>
            <w:tcW w:type="dxa" w:w="2880"/>
          </w:tcPr>
          <w:p>
            <w:r>
              <w:t>【模板】线性筛素数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P1028</w:t>
            </w:r>
          </w:p>
        </w:tc>
        <w:tc>
          <w:tcPr>
            <w:tcW w:type="dxa" w:w="2880"/>
          </w:tcPr>
          <w:p>
            <w:r>
              <w:t>[NOIP2001 普及组] 数的计算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P1075</w:t>
            </w:r>
          </w:p>
        </w:tc>
        <w:tc>
          <w:tcPr>
            <w:tcW w:type="dxa" w:w="2880"/>
          </w:tcPr>
          <w:p>
            <w:r>
              <w:t>[NOIP2012 普及组] 质因数分解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P9936</w:t>
            </w:r>
          </w:p>
        </w:tc>
        <w:tc>
          <w:tcPr>
            <w:tcW w:type="dxa" w:w="2880"/>
          </w:tcPr>
          <w:p>
            <w:r>
              <w:t>[NFLSPC #6] 等差数列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P1865</w:t>
            </w:r>
          </w:p>
        </w:tc>
        <w:tc>
          <w:tcPr>
            <w:tcW w:type="dxa" w:w="2880"/>
          </w:tcPr>
          <w:p>
            <w:r>
              <w:t>A % B Problem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P2261</w:t>
            </w:r>
          </w:p>
        </w:tc>
        <w:tc>
          <w:tcPr>
            <w:tcW w:type="dxa" w:w="2880"/>
          </w:tcPr>
          <w:p>
            <w:r>
              <w:t>[CQOI2007] 余数求和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P2421</w:t>
            </w:r>
          </w:p>
        </w:tc>
        <w:tc>
          <w:tcPr>
            <w:tcW w:type="dxa" w:w="2880"/>
          </w:tcPr>
          <w:p>
            <w:r>
              <w:t>[NOI2002] 荒岛野人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P2568</w:t>
            </w:r>
          </w:p>
        </w:tc>
        <w:tc>
          <w:tcPr>
            <w:tcW w:type="dxa" w:w="2880"/>
          </w:tcPr>
          <w:p>
            <w:r>
              <w:t>GCD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P3197</w:t>
            </w:r>
          </w:p>
        </w:tc>
        <w:tc>
          <w:tcPr>
            <w:tcW w:type="dxa" w:w="2880"/>
          </w:tcPr>
          <w:p>
            <w:r>
              <w:t>[HNOI2008] 越狱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P3327</w:t>
            </w:r>
          </w:p>
        </w:tc>
        <w:tc>
          <w:tcPr>
            <w:tcW w:type="dxa" w:w="2880"/>
          </w:tcPr>
          <w:p>
            <w:r>
              <w:t>[SDOI2015] 约数个数和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P3704</w:t>
            </w:r>
          </w:p>
        </w:tc>
        <w:tc>
          <w:tcPr>
            <w:tcW w:type="dxa" w:w="2880"/>
          </w:tcPr>
          <w:p>
            <w:r>
              <w:t>[SDOI2017] 数字表格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P4139</w:t>
            </w:r>
          </w:p>
        </w:tc>
        <w:tc>
          <w:tcPr>
            <w:tcW w:type="dxa" w:w="2880"/>
          </w:tcPr>
          <w:p>
            <w:r>
              <w:t>上帝与集合的正确用法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P4213</w:t>
            </w:r>
          </w:p>
        </w:tc>
        <w:tc>
          <w:tcPr>
            <w:tcW w:type="dxa" w:w="2880"/>
          </w:tcPr>
          <w:p>
            <w:r>
              <w:t>【模板】杜教筛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P5493</w:t>
            </w:r>
          </w:p>
        </w:tc>
        <w:tc>
          <w:tcPr>
            <w:tcW w:type="dxa" w:w="2880"/>
          </w:tcPr>
          <w:p>
            <w:r>
              <w:t>质数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P6053</w:t>
            </w:r>
          </w:p>
        </w:tc>
        <w:tc>
          <w:tcPr>
            <w:tcW w:type="dxa" w:w="2880"/>
          </w:tcPr>
          <w:p>
            <w:r>
              <w:t>[NOI Online #1 提高组] 最小环</w:t>
            </w:r>
          </w:p>
        </w:tc>
      </w:tr>
    </w:tbl>
    <w:p>
      <w:r>
        <w:t>Part 6.2.2 最大公约数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P1072</w:t>
            </w:r>
          </w:p>
        </w:tc>
        <w:tc>
          <w:tcPr>
            <w:tcW w:type="dxa" w:w="2880"/>
          </w:tcPr>
          <w:p>
            <w:r>
              <w:t>[NOIP2009 提高组] Hankson 的趣味题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P1029</w:t>
            </w:r>
          </w:p>
        </w:tc>
        <w:tc>
          <w:tcPr>
            <w:tcW w:type="dxa" w:w="2880"/>
          </w:tcPr>
          <w:p>
            <w:r>
              <w:t>[NOIP2001 普及组] 最大公约数和最小公倍数问题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P1147</w:t>
            </w:r>
          </w:p>
        </w:tc>
        <w:tc>
          <w:tcPr>
            <w:tcW w:type="dxa" w:w="2880"/>
          </w:tcPr>
          <w:p>
            <w:r>
              <w:t>连续自然数和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P12713</w:t>
            </w:r>
          </w:p>
        </w:tc>
        <w:tc>
          <w:tcPr>
            <w:tcW w:type="dxa" w:w="2880"/>
          </w:tcPr>
          <w:p>
            <w:r>
              <w:t>[KOI 2021 Round 1] 公共子序列扩展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P1890</w:t>
            </w:r>
          </w:p>
        </w:tc>
        <w:tc>
          <w:tcPr>
            <w:tcW w:type="dxa" w:w="2880"/>
          </w:tcPr>
          <w:p>
            <w:r>
              <w:t>gcd区间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P2158</w:t>
            </w:r>
          </w:p>
        </w:tc>
        <w:tc>
          <w:tcPr>
            <w:tcW w:type="dxa" w:w="2880"/>
          </w:tcPr>
          <w:p>
            <w:r>
              <w:t>[SDOI2008] 仪仗队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P3601</w:t>
            </w:r>
          </w:p>
        </w:tc>
        <w:tc>
          <w:tcPr>
            <w:tcW w:type="dxa" w:w="2880"/>
          </w:tcPr>
          <w:p>
            <w:r>
              <w:t>签到题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P12284</w:t>
            </w:r>
          </w:p>
        </w:tc>
        <w:tc>
          <w:tcPr>
            <w:tcW w:type="dxa" w:w="2880"/>
          </w:tcPr>
          <w:p>
            <w:r>
              <w:t>[蓝桥杯 2024 国 Python A] 数字与留言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P1989</w:t>
            </w:r>
          </w:p>
        </w:tc>
        <w:tc>
          <w:tcPr>
            <w:tcW w:type="dxa" w:w="2880"/>
          </w:tcPr>
          <w:p>
            <w:r>
              <w:t>【模板】无向图三元环计数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P2303</w:t>
            </w:r>
          </w:p>
        </w:tc>
        <w:tc>
          <w:tcPr>
            <w:tcW w:type="dxa" w:w="2880"/>
          </w:tcPr>
          <w:p>
            <w:r>
              <w:t>[SDOI2012] Longge的问题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P1831</w:t>
            </w:r>
          </w:p>
        </w:tc>
        <w:tc>
          <w:tcPr>
            <w:tcW w:type="dxa" w:w="2880"/>
          </w:tcPr>
          <w:p>
            <w:r>
              <w:t>[ICPC 2010 Chengdu R] 杠杆数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P7077</w:t>
            </w:r>
          </w:p>
        </w:tc>
        <w:tc>
          <w:tcPr>
            <w:tcW w:type="dxa" w:w="2880"/>
          </w:tcPr>
          <w:p>
            <w:r>
              <w:t>[CSP-S 2020] 函数调用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P2284</w:t>
            </w:r>
          </w:p>
        </w:tc>
        <w:tc>
          <w:tcPr>
            <w:tcW w:type="dxa" w:w="2880"/>
          </w:tcPr>
          <w:p>
            <w:r>
              <w:t>[HNOI2003] 密室之门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P9381</w:t>
            </w:r>
          </w:p>
        </w:tc>
        <w:tc>
          <w:tcPr>
            <w:tcW w:type="dxa" w:w="2880"/>
          </w:tcPr>
          <w:p>
            <w:r>
              <w:t>[THUPC 2023 决赛] 那些脑海里最珍贵的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P7325</w:t>
            </w:r>
          </w:p>
        </w:tc>
        <w:tc>
          <w:tcPr>
            <w:tcW w:type="dxa" w:w="2880"/>
          </w:tcPr>
          <w:p>
            <w:r>
              <w:t>[WC2021] 斐波那契</w:t>
            </w:r>
          </w:p>
        </w:tc>
      </w:tr>
    </w:tbl>
    <w:p>
      <w:r>
        <w:t>Part 6.2.3 欧拉函数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P3811</w:t>
            </w:r>
          </w:p>
        </w:tc>
        <w:tc>
          <w:tcPr>
            <w:tcW w:type="dxa" w:w="2880"/>
          </w:tcPr>
          <w:p>
            <w:r>
              <w:t>【模板】乘法逆元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P4071</w:t>
            </w:r>
          </w:p>
        </w:tc>
        <w:tc>
          <w:tcPr>
            <w:tcW w:type="dxa" w:w="2880"/>
          </w:tcPr>
          <w:p>
            <w:r>
              <w:t>[SDOI2016] 排列计数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P1356</w:t>
            </w:r>
          </w:p>
        </w:tc>
        <w:tc>
          <w:tcPr>
            <w:tcW w:type="dxa" w:w="2880"/>
          </w:tcPr>
          <w:p>
            <w:r>
              <w:t>[NEERC 1999] 数列的整除性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P2804</w:t>
            </w:r>
          </w:p>
        </w:tc>
        <w:tc>
          <w:tcPr>
            <w:tcW w:type="dxa" w:w="2880"/>
          </w:tcPr>
          <w:p>
            <w:r>
              <w:t>神秘数字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P5091</w:t>
            </w:r>
          </w:p>
        </w:tc>
        <w:tc>
          <w:tcPr>
            <w:tcW w:type="dxa" w:w="2880"/>
          </w:tcPr>
          <w:p>
            <w:r>
              <w:t>【模板】扩展欧拉定理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P6435</w:t>
            </w:r>
          </w:p>
        </w:tc>
        <w:tc>
          <w:tcPr>
            <w:tcW w:type="dxa" w:w="2880"/>
          </w:tcPr>
          <w:p>
            <w:r>
              <w:t>「EZEC-1」数列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P5175</w:t>
            </w:r>
          </w:p>
        </w:tc>
        <w:tc>
          <w:tcPr>
            <w:tcW w:type="dxa" w:w="2880"/>
          </w:tcPr>
          <w:p>
            <w:r>
              <w:t>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P2106</w:t>
            </w:r>
          </w:p>
        </w:tc>
        <w:tc>
          <w:tcPr>
            <w:tcW w:type="dxa" w:w="2880"/>
          </w:tcPr>
          <w:p>
            <w:r>
              <w:t>Sam 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P6104</w:t>
            </w:r>
          </w:p>
        </w:tc>
        <w:tc>
          <w:tcPr>
            <w:tcW w:type="dxa" w:w="2880"/>
          </w:tcPr>
          <w:p>
            <w:r>
              <w:t>[EER2] 相同的数字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P2109</w:t>
            </w:r>
          </w:p>
        </w:tc>
        <w:tc>
          <w:tcPr>
            <w:tcW w:type="dxa" w:w="2880"/>
          </w:tcPr>
          <w:p>
            <w:r>
              <w:t>[NOI2007] 生成树计数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P10375</w:t>
            </w:r>
          </w:p>
        </w:tc>
        <w:tc>
          <w:tcPr>
            <w:tcW w:type="dxa" w:w="2880"/>
          </w:tcPr>
          <w:p>
            <w:r>
              <w:t>[AHOI2024 初中组 / 科大国创杯初中组 2024] 计数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P8863</w:t>
            </w:r>
          </w:p>
        </w:tc>
        <w:tc>
          <w:tcPr>
            <w:tcW w:type="dxa" w:w="2880"/>
          </w:tcPr>
          <w:p>
            <w:r>
              <w:t>「KDOI-03」构造数组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P7435</w:t>
            </w:r>
          </w:p>
        </w:tc>
        <w:tc>
          <w:tcPr>
            <w:tcW w:type="dxa" w:w="2880"/>
          </w:tcPr>
          <w:p>
            <w:r>
              <w:t>简单的排列计数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P2774</w:t>
            </w:r>
          </w:p>
        </w:tc>
        <w:tc>
          <w:tcPr>
            <w:tcW w:type="dxa" w:w="2880"/>
          </w:tcPr>
          <w:p>
            <w:r>
              <w:t>方格取数问题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P5517</w:t>
            </w:r>
          </w:p>
        </w:tc>
        <w:tc>
          <w:tcPr>
            <w:tcW w:type="dxa" w:w="2880"/>
          </w:tcPr>
          <w:p>
            <w:r>
              <w:t>[MtOI2019] 幻想乡数学竞赛</w:t>
            </w:r>
          </w:p>
        </w:tc>
      </w:tr>
    </w:tbl>
    <w:p>
      <w:r>
        <w:t>Part 6.3.1 线性同余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P1082</w:t>
            </w:r>
          </w:p>
        </w:tc>
        <w:tc>
          <w:tcPr>
            <w:tcW w:type="dxa" w:w="2880"/>
          </w:tcPr>
          <w:p>
            <w:r>
              <w:t>[NOIP2012 提高组] 同余方程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P2613</w:t>
            </w:r>
          </w:p>
        </w:tc>
        <w:tc>
          <w:tcPr>
            <w:tcW w:type="dxa" w:w="2880"/>
          </w:tcPr>
          <w:p>
            <w:r>
              <w:t>【模板】有理数取余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P1516</w:t>
            </w:r>
          </w:p>
        </w:tc>
        <w:tc>
          <w:tcPr>
            <w:tcW w:type="dxa" w:w="2880"/>
          </w:tcPr>
          <w:p>
            <w:r>
              <w:t>青蛙的约会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P2652</w:t>
            </w:r>
          </w:p>
        </w:tc>
        <w:tc>
          <w:tcPr>
            <w:tcW w:type="dxa" w:w="2880"/>
          </w:tcPr>
          <w:p>
            <w:r>
              <w:t>同花顺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P2054</w:t>
            </w:r>
          </w:p>
        </w:tc>
        <w:tc>
          <w:tcPr>
            <w:tcW w:type="dxa" w:w="2880"/>
          </w:tcPr>
          <w:p>
            <w:r>
              <w:t>[AHOI2005] 洗牌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P3306</w:t>
            </w:r>
          </w:p>
        </w:tc>
        <w:tc>
          <w:tcPr>
            <w:tcW w:type="dxa" w:w="2880"/>
          </w:tcPr>
          <w:p>
            <w:r>
              <w:t>[SDOI2013] 随机数生成器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P3807</w:t>
            </w:r>
          </w:p>
        </w:tc>
        <w:tc>
          <w:tcPr>
            <w:tcW w:type="dxa" w:w="2880"/>
          </w:tcPr>
          <w:p>
            <w:r>
              <w:t>【模板】卢卡斯定理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P15038</w:t>
            </w:r>
          </w:p>
        </w:tc>
        <w:tc>
          <w:tcPr>
            <w:tcW w:type="dxa" w:w="2880"/>
          </w:tcPr>
          <w:p>
            <w:r>
              <w:t>「chaynOI R2 T3」合并同类项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P11070</w:t>
            </w:r>
          </w:p>
        </w:tc>
        <w:tc>
          <w:tcPr>
            <w:tcW w:type="dxa" w:w="2880"/>
          </w:tcPr>
          <w:p>
            <w:r>
              <w:t>「QMSOI R1」 三服同构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P4777</w:t>
            </w:r>
          </w:p>
        </w:tc>
        <w:tc>
          <w:tcPr>
            <w:tcW w:type="dxa" w:w="2880"/>
          </w:tcPr>
          <w:p>
            <w:r>
              <w:t>【模板】扩展中国剩余定理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P4711</w:t>
            </w:r>
          </w:p>
        </w:tc>
        <w:tc>
          <w:tcPr>
            <w:tcW w:type="dxa" w:w="2880"/>
          </w:tcPr>
          <w:p>
            <w:r>
              <w:t>「化学」相对分子质量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P17140</w:t>
            </w:r>
          </w:p>
        </w:tc>
        <w:tc>
          <w:tcPr>
            <w:tcW w:type="dxa" w:w="2880"/>
          </w:tcPr>
          <w:p>
            <w:r>
              <w:t>[NOI 2026] 线段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P3304</w:t>
            </w:r>
          </w:p>
        </w:tc>
        <w:tc>
          <w:tcPr>
            <w:tcW w:type="dxa" w:w="2880"/>
          </w:tcPr>
          <w:p>
            <w:r>
              <w:t>[SDOI2013] 直径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P3522</w:t>
            </w:r>
          </w:p>
        </w:tc>
        <w:tc>
          <w:tcPr>
            <w:tcW w:type="dxa" w:w="2880"/>
          </w:tcPr>
          <w:p>
            <w:r>
              <w:t>[POI2011] TEM-Temperature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P10992</w:t>
            </w:r>
          </w:p>
        </w:tc>
        <w:tc>
          <w:tcPr>
            <w:tcW w:type="dxa" w:w="2880"/>
          </w:tcPr>
          <w:p>
            <w:r>
              <w:t>[蓝桥杯 2023 国 Python A] 最长同类子串</w:t>
            </w:r>
          </w:p>
        </w:tc>
      </w:tr>
    </w:tbl>
    <w:p>
      <w:r>
        <w:t>Part 6.3.2 中国剩余定理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P1495</w:t>
            </w:r>
          </w:p>
        </w:tc>
        <w:tc>
          <w:tcPr>
            <w:tcW w:type="dxa" w:w="2880"/>
          </w:tcPr>
          <w:p>
            <w:r>
              <w:t>【模板】中国剩余定理(CRT)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P3868</w:t>
            </w:r>
          </w:p>
        </w:tc>
        <w:tc>
          <w:tcPr>
            <w:tcW w:type="dxa" w:w="2880"/>
          </w:tcPr>
          <w:p>
            <w:r>
              <w:t>[TJOI2009] 猜数字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P2480</w:t>
            </w:r>
          </w:p>
        </w:tc>
        <w:tc>
          <w:tcPr>
            <w:tcW w:type="dxa" w:w="2880"/>
          </w:tcPr>
          <w:p>
            <w:r>
              <w:t>[SDOI2010] 古代猪文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P12364</w:t>
            </w:r>
          </w:p>
        </w:tc>
        <w:tc>
          <w:tcPr>
            <w:tcW w:type="dxa" w:w="2880"/>
          </w:tcPr>
          <w:p>
            <w:r>
              <w:t>[蓝桥杯 2022 省 Python B] 寻找整数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P4861</w:t>
            </w:r>
          </w:p>
        </w:tc>
        <w:tc>
          <w:tcPr>
            <w:tcW w:type="dxa" w:w="2880"/>
          </w:tcPr>
          <w:p>
            <w:r>
              <w:t>按钮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P8060</w:t>
            </w:r>
          </w:p>
        </w:tc>
        <w:tc>
          <w:tcPr>
            <w:tcW w:type="dxa" w:w="2880"/>
          </w:tcPr>
          <w:p>
            <w:r>
              <w:t>[POI 2003] Sums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P13107</w:t>
            </w:r>
          </w:p>
        </w:tc>
        <w:tc>
          <w:tcPr>
            <w:tcW w:type="dxa" w:w="2880"/>
          </w:tcPr>
          <w:p>
            <w:r>
              <w:t>[GCJ 2019 #1A] Golf Gophers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P8961</w:t>
            </w:r>
          </w:p>
        </w:tc>
        <w:tc>
          <w:tcPr>
            <w:tcW w:type="dxa" w:w="2880"/>
          </w:tcPr>
          <w:p>
            <w:r>
              <w:t>「WHOI-4」ggcd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P8178</w:t>
            </w:r>
          </w:p>
        </w:tc>
        <w:tc>
          <w:tcPr>
            <w:tcW w:type="dxa" w:w="2880"/>
          </w:tcPr>
          <w:p>
            <w:r>
              <w:t>「EZEC-11」Sequence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P3773</w:t>
            </w:r>
          </w:p>
        </w:tc>
        <w:tc>
          <w:tcPr>
            <w:tcW w:type="dxa" w:w="2880"/>
          </w:tcPr>
          <w:p>
            <w:r>
              <w:t>[CTSC2017] 吉夫特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P7624</w:t>
            </w:r>
          </w:p>
        </w:tc>
        <w:tc>
          <w:tcPr>
            <w:tcW w:type="dxa" w:w="2880"/>
          </w:tcPr>
          <w:p>
            <w:r>
              <w:t>[AHOI2021初中组] 地铁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P13925</w:t>
            </w:r>
          </w:p>
        </w:tc>
        <w:tc>
          <w:tcPr>
            <w:tcW w:type="dxa" w:w="2880"/>
          </w:tcPr>
          <w:p>
            <w:r>
              <w:t>[POKATT 2024] 联合猫国 / The Paw-litical Game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P6189</w:t>
            </w:r>
          </w:p>
        </w:tc>
        <w:tc>
          <w:tcPr>
            <w:tcW w:type="dxa" w:w="2880"/>
          </w:tcPr>
          <w:p>
            <w:r>
              <w:t>[NOI Online #1 入门组] 跑步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P4720</w:t>
            </w:r>
          </w:p>
        </w:tc>
        <w:tc>
          <w:tcPr>
            <w:tcW w:type="dxa" w:w="2880"/>
          </w:tcPr>
          <w:p>
            <w:r>
              <w:t>【模板】扩展卢卡斯定理 / exLucas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P10699</w:t>
            </w:r>
          </w:p>
        </w:tc>
        <w:tc>
          <w:tcPr>
            <w:tcW w:type="dxa" w:w="2880"/>
          </w:tcPr>
          <w:p>
            <w:r>
              <w:t>[SNCPC2024] 猜质数 I</w:t>
            </w:r>
          </w:p>
        </w:tc>
      </w:tr>
    </w:tbl>
    <w:p>
      <w:r>
        <w:t>Part 6.3.3 高次同余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P3846</w:t>
            </w:r>
          </w:p>
        </w:tc>
        <w:tc>
          <w:tcPr>
            <w:tcW w:type="dxa" w:w="2880"/>
          </w:tcPr>
          <w:p>
            <w:r>
              <w:t>[TJOI2007] 可爱的质数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P1018</w:t>
            </w:r>
          </w:p>
        </w:tc>
        <w:tc>
          <w:tcPr>
            <w:tcW w:type="dxa" w:w="2880"/>
          </w:tcPr>
          <w:p>
            <w:r>
              <w:t>[NOIP 2000 提高组] 乘积最大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P2269</w:t>
            </w:r>
          </w:p>
        </w:tc>
        <w:tc>
          <w:tcPr>
            <w:tcW w:type="dxa" w:w="2880"/>
          </w:tcPr>
          <w:p>
            <w:r>
              <w:t>[HNOI2002] 高质量的数据传输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P1999</w:t>
            </w:r>
          </w:p>
        </w:tc>
        <w:tc>
          <w:tcPr>
            <w:tcW w:type="dxa" w:w="2880"/>
          </w:tcPr>
          <w:p>
            <w:r>
              <w:t>高维正方体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P4195</w:t>
            </w:r>
          </w:p>
        </w:tc>
        <w:tc>
          <w:tcPr>
            <w:tcW w:type="dxa" w:w="2880"/>
          </w:tcPr>
          <w:p>
            <w:r>
              <w:t>【模板】扩展BSGS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P2291</w:t>
            </w:r>
          </w:p>
        </w:tc>
        <w:tc>
          <w:tcPr>
            <w:tcW w:type="dxa" w:w="2880"/>
          </w:tcPr>
          <w:p>
            <w:r>
              <w:t>[PA 2011] Prime prime power 质数的质数次方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P8606</w:t>
            </w:r>
          </w:p>
        </w:tc>
        <w:tc>
          <w:tcPr>
            <w:tcW w:type="dxa" w:w="2880"/>
          </w:tcPr>
          <w:p>
            <w:r>
              <w:t>[蓝桥杯 2013 国 B] 高僧斗法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P1039</w:t>
            </w:r>
          </w:p>
        </w:tc>
        <w:tc>
          <w:tcPr>
            <w:tcW w:type="dxa" w:w="2880"/>
          </w:tcPr>
          <w:p>
            <w:r>
              <w:t>[NOIP 2003 提高组] 侦探推理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P10102</w:t>
            </w:r>
          </w:p>
        </w:tc>
        <w:tc>
          <w:tcPr>
            <w:tcW w:type="dxa" w:w="2880"/>
          </w:tcPr>
          <w:p>
            <w:r>
              <w:t>[GDKOI2023 提高组] 矩阵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P8253</w:t>
            </w:r>
          </w:p>
        </w:tc>
        <w:tc>
          <w:tcPr>
            <w:tcW w:type="dxa" w:w="2880"/>
          </w:tcPr>
          <w:p>
            <w:r>
              <w:t>[NOI Online 2022 提高组] 如何正确地排序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P8251</w:t>
            </w:r>
          </w:p>
        </w:tc>
        <w:tc>
          <w:tcPr>
            <w:tcW w:type="dxa" w:w="2880"/>
          </w:tcPr>
          <w:p>
            <w:r>
              <w:t>[NOI Online 2022 提高组] 丹钓战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P6570</w:t>
            </w:r>
          </w:p>
        </w:tc>
        <w:tc>
          <w:tcPr>
            <w:tcW w:type="dxa" w:w="2880"/>
          </w:tcPr>
          <w:p>
            <w:r>
              <w:t>[NOI Online #3 提高组] 优秀子序列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P12694</w:t>
            </w:r>
          </w:p>
        </w:tc>
        <w:tc>
          <w:tcPr>
            <w:tcW w:type="dxa" w:w="2880"/>
          </w:tcPr>
          <w:p>
            <w:r>
              <w:t>BZOJ2219 数论之神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P11175</w:t>
            </w:r>
          </w:p>
        </w:tc>
        <w:tc>
          <w:tcPr>
            <w:tcW w:type="dxa" w:w="2880"/>
          </w:tcPr>
          <w:p>
            <w:r>
              <w:t>【模板】基于值域预处理的快速离散对数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P1919</w:t>
            </w:r>
          </w:p>
        </w:tc>
        <w:tc>
          <w:tcPr>
            <w:tcW w:type="dxa" w:w="2880"/>
          </w:tcPr>
          <w:p>
            <w:r>
              <w:t>【模板】高精度乘法 / A*B Problem 升级版</w:t>
            </w:r>
          </w:p>
        </w:tc>
      </w:tr>
    </w:tbl>
    <w:p>
      <w:r>
        <w:t>Part 6.4 博弈论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P2197</w:t>
            </w:r>
          </w:p>
        </w:tc>
        <w:tc>
          <w:tcPr>
            <w:tcW w:type="dxa" w:w="2880"/>
          </w:tcPr>
          <w:p>
            <w:r>
              <w:t>【模板】nim 游戏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P1288</w:t>
            </w:r>
          </w:p>
        </w:tc>
        <w:tc>
          <w:tcPr>
            <w:tcW w:type="dxa" w:w="2880"/>
          </w:tcPr>
          <w:p>
            <w:r>
              <w:t>取数游戏II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P1290</w:t>
            </w:r>
          </w:p>
        </w:tc>
        <w:tc>
          <w:tcPr>
            <w:tcW w:type="dxa" w:w="2880"/>
          </w:tcPr>
          <w:p>
            <w:r>
              <w:t>欧几里得的游戏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P13020</w:t>
            </w:r>
          </w:p>
        </w:tc>
        <w:tc>
          <w:tcPr>
            <w:tcW w:type="dxa" w:w="2880"/>
          </w:tcPr>
          <w:p>
            <w:r>
              <w:t>[GESP202506 八级] 遍历计数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P1199</w:t>
            </w:r>
          </w:p>
        </w:tc>
        <w:tc>
          <w:tcPr>
            <w:tcW w:type="dxa" w:w="2880"/>
          </w:tcPr>
          <w:p>
            <w:r>
              <w:t>[NOIP2010 提高组] 三国游戏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P2148</w:t>
            </w:r>
          </w:p>
        </w:tc>
        <w:tc>
          <w:tcPr>
            <w:tcW w:type="dxa" w:w="2880"/>
          </w:tcPr>
          <w:p>
            <w:r>
              <w:t>[SDOI2009] E&amp;D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P2575</w:t>
            </w:r>
          </w:p>
        </w:tc>
        <w:tc>
          <w:tcPr>
            <w:tcW w:type="dxa" w:w="2880"/>
          </w:tcPr>
          <w:p>
            <w:r>
              <w:t>高手过招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P3150</w:t>
            </w:r>
          </w:p>
        </w:tc>
        <w:tc>
          <w:tcPr>
            <w:tcW w:type="dxa" w:w="2880"/>
          </w:tcPr>
          <w:p>
            <w:r>
              <w:t>pb的游戏（1）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P3210</w:t>
            </w:r>
          </w:p>
        </w:tc>
        <w:tc>
          <w:tcPr>
            <w:tcW w:type="dxa" w:w="2880"/>
          </w:tcPr>
          <w:p>
            <w:r>
              <w:t>[HNOI2010] 取石头游戏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P3185</w:t>
            </w:r>
          </w:p>
        </w:tc>
        <w:tc>
          <w:tcPr>
            <w:tcW w:type="dxa" w:w="2880"/>
          </w:tcPr>
          <w:p>
            <w:r>
              <w:t>[HNOI2007] 分裂游戏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P3235</w:t>
            </w:r>
          </w:p>
        </w:tc>
        <w:tc>
          <w:tcPr>
            <w:tcW w:type="dxa" w:w="2880"/>
          </w:tcPr>
          <w:p>
            <w:r>
              <w:t>[HNOI2014] 江南乐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P4284</w:t>
            </w:r>
          </w:p>
        </w:tc>
        <w:tc>
          <w:tcPr>
            <w:tcW w:type="dxa" w:w="2880"/>
          </w:tcPr>
          <w:p>
            <w:r>
              <w:t>[SHOI2014] 概率充电器（期望博弈）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P5261</w:t>
            </w:r>
          </w:p>
        </w:tc>
        <w:tc>
          <w:tcPr>
            <w:tcW w:type="dxa" w:w="2880"/>
          </w:tcPr>
          <w:p>
            <w:r>
              <w:t>[JSOI2013] 数字理论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P3978</w:t>
            </w:r>
          </w:p>
        </w:tc>
        <w:tc>
          <w:tcPr>
            <w:tcW w:type="dxa" w:w="2880"/>
          </w:tcPr>
          <w:p>
            <w:r>
              <w:t>[TJOI2015] 概率论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P7491</w:t>
            </w:r>
          </w:p>
        </w:tc>
        <w:tc>
          <w:tcPr>
            <w:tcW w:type="dxa" w:w="2880"/>
          </w:tcPr>
          <w:p>
            <w:r>
              <w:t>「Stoi2031」蒲公英的约定（vol.2）</w:t>
            </w:r>
          </w:p>
        </w:tc>
      </w:tr>
    </w:tbl>
    <w:p>
      <w:r>
        <w:t>Part 6.5 概率与期望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P1365</w:t>
            </w:r>
          </w:p>
        </w:tc>
        <w:tc>
          <w:tcPr>
            <w:tcW w:type="dxa" w:w="2880"/>
          </w:tcPr>
          <w:p>
            <w:r>
              <w:t>WJMZBMR打osu! / Easy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P1850</w:t>
            </w:r>
          </w:p>
        </w:tc>
        <w:tc>
          <w:tcPr>
            <w:tcW w:type="dxa" w:w="2880"/>
          </w:tcPr>
          <w:p>
            <w:r>
              <w:t>[NOIP2016 提高组] 换教室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P1384</w:t>
            </w:r>
          </w:p>
        </w:tc>
        <w:tc>
          <w:tcPr>
            <w:tcW w:type="dxa" w:w="2880"/>
          </w:tcPr>
          <w:p>
            <w:r>
              <w:t>幸运数与排列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P8842</w:t>
            </w:r>
          </w:p>
        </w:tc>
        <w:tc>
          <w:tcPr>
            <w:tcW w:type="dxa" w:w="2880"/>
          </w:tcPr>
          <w:p>
            <w:r>
              <w:t>[传智杯 #4 初赛] 小卡与质数 2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P2059</w:t>
            </w:r>
          </w:p>
        </w:tc>
        <w:tc>
          <w:tcPr>
            <w:tcW w:type="dxa" w:w="2880"/>
          </w:tcPr>
          <w:p>
            <w:r>
              <w:t>[JLOI2013] 卡牌游戏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P3232</w:t>
            </w:r>
          </w:p>
        </w:tc>
        <w:tc>
          <w:tcPr>
            <w:tcW w:type="dxa" w:w="2880"/>
          </w:tcPr>
          <w:p>
            <w:r>
              <w:t>[HNOI2013] 游走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P3802</w:t>
            </w:r>
          </w:p>
        </w:tc>
        <w:tc>
          <w:tcPr>
            <w:tcW w:type="dxa" w:w="2880"/>
          </w:tcPr>
          <w:p>
            <w:r>
              <w:t>小C的独立集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P4316</w:t>
            </w:r>
          </w:p>
        </w:tc>
        <w:tc>
          <w:tcPr>
            <w:tcW w:type="dxa" w:w="2880"/>
          </w:tcPr>
          <w:p>
            <w:r>
              <w:t>绿豆蛙的归宿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P5389</w:t>
            </w:r>
          </w:p>
        </w:tc>
        <w:tc>
          <w:tcPr>
            <w:tcW w:type="dxa" w:w="2880"/>
          </w:tcPr>
          <w:p>
            <w:r>
              <w:t>[Cnoi2019] 数学课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P3211</w:t>
            </w:r>
          </w:p>
        </w:tc>
        <w:tc>
          <w:tcPr>
            <w:tcW w:type="dxa" w:w="2880"/>
          </w:tcPr>
          <w:p>
            <w:r>
              <w:t>[HNOI2011] XOR和路径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P3706</w:t>
            </w:r>
          </w:p>
        </w:tc>
        <w:tc>
          <w:tcPr>
            <w:tcW w:type="dxa" w:w="2880"/>
          </w:tcPr>
          <w:p>
            <w:r>
              <w:t>[SDOI2017] 硬币游戏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P4007</w:t>
            </w:r>
          </w:p>
        </w:tc>
        <w:tc>
          <w:tcPr>
            <w:tcW w:type="dxa" w:w="2880"/>
          </w:tcPr>
          <w:p>
            <w:r>
              <w:t>[清华集训 2017] 小 Y 和恐怖的奴隶主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P7122</w:t>
            </w:r>
          </w:p>
        </w:tc>
        <w:tc>
          <w:tcPr>
            <w:tcW w:type="dxa" w:w="2880"/>
          </w:tcPr>
          <w:p>
            <w:r>
              <w:t>Chino 与线段树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P8493</w:t>
            </w:r>
          </w:p>
        </w:tc>
        <w:tc>
          <w:tcPr>
            <w:tcW w:type="dxa" w:w="2880"/>
          </w:tcPr>
          <w:p>
            <w:r>
              <w:t>[IOI 2022] 数字电路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P6860</w:t>
            </w:r>
          </w:p>
        </w:tc>
        <w:tc>
          <w:tcPr>
            <w:tcW w:type="dxa" w:w="2880"/>
          </w:tcPr>
          <w:p>
            <w:r>
              <w:t>象棋与马</w:t>
            </w:r>
          </w:p>
        </w:tc>
      </w:tr>
    </w:tbl>
    <w:p>
      <w:r>
        <w:t>Part 6.6.1 排列组合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P1068</w:t>
            </w:r>
          </w:p>
        </w:tc>
        <w:tc>
          <w:tcPr>
            <w:tcW w:type="dxa" w:w="2880"/>
          </w:tcPr>
          <w:p>
            <w:r>
              <w:t>[NOIP 2009 普及组] 分数线划定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P1008</w:t>
            </w:r>
          </w:p>
        </w:tc>
        <w:tc>
          <w:tcPr>
            <w:tcW w:type="dxa" w:w="2880"/>
          </w:tcPr>
          <w:p>
            <w:r>
              <w:t>[NOIP1998 普及组] 三连击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P1799</w:t>
            </w:r>
          </w:p>
        </w:tc>
        <w:tc>
          <w:tcPr>
            <w:tcW w:type="dxa" w:w="2880"/>
          </w:tcPr>
          <w:p>
            <w:r>
              <w:t>数列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P12237</w:t>
            </w:r>
          </w:p>
        </w:tc>
        <w:tc>
          <w:tcPr>
            <w:tcW w:type="dxa" w:w="2880"/>
          </w:tcPr>
          <w:p>
            <w:r>
              <w:t>[蓝桥杯 2023 国 Java A] 质数排序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P1313</w:t>
            </w:r>
          </w:p>
        </w:tc>
        <w:tc>
          <w:tcPr>
            <w:tcW w:type="dxa" w:w="2880"/>
          </w:tcPr>
          <w:p>
            <w:r>
              <w:t>[NOIP2011 提高组] 计算系数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P2822</w:t>
            </w:r>
          </w:p>
        </w:tc>
        <w:tc>
          <w:tcPr>
            <w:tcW w:type="dxa" w:w="2880"/>
          </w:tcPr>
          <w:p>
            <w:r>
              <w:t>[NOIP2016 提高组] 组合数问题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P14654</w:t>
            </w:r>
          </w:p>
        </w:tc>
        <w:tc>
          <w:tcPr>
            <w:tcW w:type="dxa" w:w="2880"/>
          </w:tcPr>
          <w:p>
            <w:r>
              <w:t>夤生月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P3862</w:t>
            </w:r>
          </w:p>
        </w:tc>
        <w:tc>
          <w:tcPr>
            <w:tcW w:type="dxa" w:w="2880"/>
          </w:tcPr>
          <w:p>
            <w:r>
              <w:t>数圈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P16285</w:t>
            </w:r>
          </w:p>
        </w:tc>
        <w:tc>
          <w:tcPr>
            <w:tcW w:type="dxa" w:w="2880"/>
          </w:tcPr>
          <w:p>
            <w:r>
              <w:t>[蓝桥杯 2026 省 Python A 组] 可选数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P3200</w:t>
            </w:r>
          </w:p>
        </w:tc>
        <w:tc>
          <w:tcPr>
            <w:tcW w:type="dxa" w:w="2880"/>
          </w:tcPr>
          <w:p>
            <w:r>
              <w:t>[HNOI2009] 有趣的数列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P7293</w:t>
            </w:r>
          </w:p>
        </w:tc>
        <w:tc>
          <w:tcPr>
            <w:tcW w:type="dxa" w:w="2880"/>
          </w:tcPr>
          <w:p>
            <w:r>
              <w:t>[USACO21JAN] Sum of Distances P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P14568</w:t>
            </w:r>
          </w:p>
        </w:tc>
        <w:tc>
          <w:tcPr>
            <w:tcW w:type="dxa" w:w="2880"/>
          </w:tcPr>
          <w:p>
            <w:r>
              <w:t>【MX-S12-T3】排列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P4389</w:t>
            </w:r>
          </w:p>
        </w:tc>
        <w:tc>
          <w:tcPr>
            <w:tcW w:type="dxa" w:w="2880"/>
          </w:tcPr>
          <w:p>
            <w:r>
              <w:t>付公主的背包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P14224</w:t>
            </w:r>
          </w:p>
        </w:tc>
        <w:tc>
          <w:tcPr>
            <w:tcW w:type="dxa" w:w="2880"/>
          </w:tcPr>
          <w:p>
            <w:r>
              <w:t>[ICPC 2024 Kunming I] 子数组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P11817</w:t>
            </w:r>
          </w:p>
        </w:tc>
        <w:tc>
          <w:tcPr>
            <w:tcW w:type="dxa" w:w="2880"/>
          </w:tcPr>
          <w:p>
            <w:r>
              <w:t>[PA 2019 Final] 数图 / Grafy</w:t>
            </w:r>
          </w:p>
        </w:tc>
      </w:tr>
    </w:tbl>
    <w:p>
      <w:r>
        <w:t>Part 6.6.2 卡特兰&amp;斯特林数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P1044</w:t>
            </w:r>
          </w:p>
        </w:tc>
        <w:tc>
          <w:tcPr>
            <w:tcW w:type="dxa" w:w="2880"/>
          </w:tcPr>
          <w:p>
            <w:r>
              <w:t>[NOIP2003 提高组] 栈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P4841</w:t>
            </w:r>
          </w:p>
        </w:tc>
        <w:tc>
          <w:tcPr>
            <w:tcW w:type="dxa" w:w="2880"/>
          </w:tcPr>
          <w:p>
            <w:r>
              <w:t>[集训队作业2013] 城市规划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P1972</w:t>
            </w:r>
          </w:p>
        </w:tc>
        <w:tc>
          <w:tcPr>
            <w:tcW w:type="dxa" w:w="2880"/>
          </w:tcPr>
          <w:p>
            <w:r>
              <w:t>[SDOI2009] HH的项链（计数）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P8810</w:t>
            </w:r>
          </w:p>
        </w:tc>
        <w:tc>
          <w:tcPr>
            <w:tcW w:type="dxa" w:w="2880"/>
          </w:tcPr>
          <w:p>
            <w:r>
              <w:t>[蓝桥杯 2022 国 C] 数组个数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P13091</w:t>
            </w:r>
          </w:p>
        </w:tc>
        <w:tc>
          <w:tcPr>
            <w:tcW w:type="dxa" w:w="2880"/>
          </w:tcPr>
          <w:p>
            <w:r>
              <w:t>[FJCPC 2025] 中位数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P2675</w:t>
            </w:r>
          </w:p>
        </w:tc>
        <w:tc>
          <w:tcPr>
            <w:tcW w:type="dxa" w:w="2880"/>
          </w:tcPr>
          <w:p>
            <w:r>
              <w:t>《瞿葩的数字游戏》T3-三角圣地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P10596</w:t>
            </w:r>
          </w:p>
        </w:tc>
        <w:tc>
          <w:tcPr>
            <w:tcW w:type="dxa" w:w="2880"/>
          </w:tcPr>
          <w:p>
            <w:r>
              <w:t>BZOJ2839 集合计数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P3986</w:t>
            </w:r>
          </w:p>
        </w:tc>
        <w:tc>
          <w:tcPr>
            <w:tcW w:type="dxa" w:w="2880"/>
          </w:tcPr>
          <w:p>
            <w:r>
              <w:t>斐波那契数列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P2461</w:t>
            </w:r>
          </w:p>
        </w:tc>
        <w:tc>
          <w:tcPr>
            <w:tcW w:type="dxa" w:w="2880"/>
          </w:tcPr>
          <w:p>
            <w:r>
              <w:t>[SDOI2008] 递归数列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P7961</w:t>
            </w:r>
          </w:p>
        </w:tc>
        <w:tc>
          <w:tcPr>
            <w:tcW w:type="dxa" w:w="2880"/>
          </w:tcPr>
          <w:p>
            <w:r>
              <w:t>[NOIP2021] 数列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P10980</w:t>
            </w:r>
          </w:p>
        </w:tc>
        <w:tc>
          <w:tcPr>
            <w:tcW w:type="dxa" w:w="2880"/>
          </w:tcPr>
          <w:p>
            <w:r>
              <w:t>任务安排 4.1【暂无数据】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P10981</w:t>
            </w:r>
          </w:p>
        </w:tc>
        <w:tc>
          <w:tcPr>
            <w:tcW w:type="dxa" w:w="2880"/>
          </w:tcPr>
          <w:p>
            <w:r>
              <w:t>任务安排 4.2【暂无数据】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P5825</w:t>
            </w:r>
          </w:p>
        </w:tc>
        <w:tc>
          <w:tcPr>
            <w:tcW w:type="dxa" w:w="2880"/>
          </w:tcPr>
          <w:p>
            <w:r>
              <w:t>排列计数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P3228</w:t>
            </w:r>
          </w:p>
        </w:tc>
        <w:tc>
          <w:tcPr>
            <w:tcW w:type="dxa" w:w="2880"/>
          </w:tcPr>
          <w:p>
            <w:r>
              <w:t>[HNOI2013] 数列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P4239</w:t>
            </w:r>
          </w:p>
        </w:tc>
        <w:tc>
          <w:tcPr>
            <w:tcW w:type="dxa" w:w="2880"/>
          </w:tcPr>
          <w:p>
            <w:r>
              <w:t>【模板】任意模数多项式乘法逆</w:t>
            </w:r>
          </w:p>
        </w:tc>
      </w:tr>
    </w:tbl>
    <w:p>
      <w:r>
        <w:t>Part 6.6.3 容斥原理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P8839</w:t>
            </w:r>
          </w:p>
        </w:tc>
        <w:tc>
          <w:tcPr>
            <w:tcW w:type="dxa" w:w="2880"/>
          </w:tcPr>
          <w:p>
            <w:r>
              <w:t>[传智杯 #4 初赛] 组原成绩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P10404</w:t>
            </w:r>
          </w:p>
        </w:tc>
        <w:tc>
          <w:tcPr>
            <w:tcW w:type="dxa" w:w="2880"/>
          </w:tcPr>
          <w:p>
            <w:r>
              <w:t>「XSOI-R1」原神数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P5880</w:t>
            </w:r>
          </w:p>
        </w:tc>
        <w:tc>
          <w:tcPr>
            <w:tcW w:type="dxa" w:w="2880"/>
          </w:tcPr>
          <w:p>
            <w:r>
              <w:t>【地理】划分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P10961</w:t>
            </w:r>
          </w:p>
        </w:tc>
        <w:tc>
          <w:tcPr>
            <w:tcW w:type="dxa" w:w="2880"/>
          </w:tcPr>
          <w:p>
            <w:r>
              <w:t>划分大理石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P13747</w:t>
            </w:r>
          </w:p>
        </w:tc>
        <w:tc>
          <w:tcPr>
            <w:tcW w:type="dxa" w:w="2880"/>
          </w:tcPr>
          <w:p>
            <w:r>
              <w:t>[NWERC 2024] It's a Kind of Magic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P5505</w:t>
            </w:r>
          </w:p>
        </w:tc>
        <w:tc>
          <w:tcPr>
            <w:tcW w:type="dxa" w:w="2880"/>
          </w:tcPr>
          <w:p>
            <w:r>
              <w:t>[JSOI2011] 分特产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P3813</w:t>
            </w:r>
          </w:p>
        </w:tc>
        <w:tc>
          <w:tcPr>
            <w:tcW w:type="dxa" w:w="2880"/>
          </w:tcPr>
          <w:p>
            <w:r>
              <w:t>[FJOI2017] 矩阵填数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P13349</w:t>
            </w:r>
          </w:p>
        </w:tc>
        <w:tc>
          <w:tcPr>
            <w:tcW w:type="dxa" w:w="2880"/>
          </w:tcPr>
          <w:p>
            <w:r>
              <w:t>「ZYZ 2025」自然数序列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P8670</w:t>
            </w:r>
          </w:p>
        </w:tc>
        <w:tc>
          <w:tcPr>
            <w:tcW w:type="dxa" w:w="2880"/>
          </w:tcPr>
          <w:p>
            <w:r>
              <w:t>[蓝桥杯 2018 国 B] 矩阵求和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P3702</w:t>
            </w:r>
          </w:p>
        </w:tc>
        <w:tc>
          <w:tcPr>
            <w:tcW w:type="dxa" w:w="2880"/>
          </w:tcPr>
          <w:p>
            <w:r>
              <w:t>[SDOI2017] 序列计数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P2714</w:t>
            </w:r>
          </w:p>
        </w:tc>
        <w:tc>
          <w:tcPr>
            <w:tcW w:type="dxa" w:w="2880"/>
          </w:tcPr>
          <w:p>
            <w:r>
              <w:t>四元组统计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P5268</w:t>
            </w:r>
          </w:p>
        </w:tc>
        <w:tc>
          <w:tcPr>
            <w:tcW w:type="dxa" w:w="2880"/>
          </w:tcPr>
          <w:p>
            <w:r>
              <w:t>[SNOI2017] 一个简单的询问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P4318</w:t>
            </w:r>
          </w:p>
        </w:tc>
        <w:tc>
          <w:tcPr>
            <w:tcW w:type="dxa" w:w="2880"/>
          </w:tcPr>
          <w:p>
            <w:r>
              <w:t>完全平方数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P16125</w:t>
            </w:r>
          </w:p>
        </w:tc>
        <w:tc>
          <w:tcPr>
            <w:tcW w:type="dxa" w:w="2880"/>
          </w:tcPr>
          <w:p>
            <w:r>
              <w:t>[USTCPC 2026] Melody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P14437</w:t>
            </w:r>
          </w:p>
        </w:tc>
        <w:tc>
          <w:tcPr>
            <w:tcW w:type="dxa" w:w="2880"/>
          </w:tcPr>
          <w:p>
            <w:r>
              <w:t>[Aboi 2077] I am a fluff</w:t>
            </w:r>
          </w:p>
        </w:tc>
      </w:tr>
    </w:tbl>
    <w:p>
      <w:r>
        <w:t>Part 6.7.1 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P3390</w:t>
            </w:r>
          </w:p>
        </w:tc>
        <w:tc>
          <w:tcPr>
            <w:tcW w:type="dxa" w:w="2880"/>
          </w:tcPr>
          <w:p>
            <w:r>
              <w:t>【模板】矩阵快速幂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P1939</w:t>
            </w:r>
          </w:p>
        </w:tc>
        <w:tc>
          <w:tcPr>
            <w:tcW w:type="dxa" w:w="2880"/>
          </w:tcPr>
          <w:p>
            <w:r>
              <w:t>【模板】矩阵加速（数列）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P1349</w:t>
            </w:r>
          </w:p>
        </w:tc>
        <w:tc>
          <w:tcPr>
            <w:tcW w:type="dxa" w:w="2880"/>
          </w:tcPr>
          <w:p>
            <w:r>
              <w:t>广义斐波那契数列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P1962</w:t>
            </w:r>
          </w:p>
        </w:tc>
        <w:tc>
          <w:tcPr>
            <w:tcW w:type="dxa" w:w="2880"/>
          </w:tcPr>
          <w:p>
            <w:r>
              <w:t>斐波那契数列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P3216</w:t>
            </w:r>
          </w:p>
        </w:tc>
        <w:tc>
          <w:tcPr>
            <w:tcW w:type="dxa" w:w="2880"/>
          </w:tcPr>
          <w:p>
            <w:r>
              <w:t>[HNOI2011] 数学作业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P5784</w:t>
            </w:r>
          </w:p>
        </w:tc>
        <w:tc>
          <w:tcPr>
            <w:tcW w:type="dxa" w:w="2880"/>
          </w:tcPr>
          <w:p>
            <w:r>
              <w:t>[CQOI2008] 矩阵的个数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P5789</w:t>
            </w:r>
          </w:p>
        </w:tc>
        <w:tc>
          <w:tcPr>
            <w:tcW w:type="dxa" w:w="2880"/>
          </w:tcPr>
          <w:p>
            <w:r>
              <w:t>[TJOI2017] 可乐（数据加强版）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P2768</w:t>
            </w:r>
          </w:p>
        </w:tc>
        <w:tc>
          <w:tcPr>
            <w:tcW w:type="dxa" w:w="2880"/>
          </w:tcPr>
          <w:p>
            <w:r>
              <w:t>珍珠项链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P1397</w:t>
            </w:r>
          </w:p>
        </w:tc>
        <w:tc>
          <w:tcPr>
            <w:tcW w:type="dxa" w:w="2880"/>
          </w:tcPr>
          <w:p>
            <w:r>
              <w:t>[NOI2013] 矩阵游戏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P2151</w:t>
            </w:r>
          </w:p>
        </w:tc>
        <w:tc>
          <w:tcPr>
            <w:tcW w:type="dxa" w:w="2880"/>
          </w:tcPr>
          <w:p>
            <w:r>
              <w:t>[SDOI2009] HH去散步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P14939</w:t>
            </w:r>
          </w:p>
        </w:tc>
        <w:tc>
          <w:tcPr>
            <w:tcW w:type="dxa" w:w="2880"/>
          </w:tcPr>
          <w:p>
            <w:r>
              <w:t>「FAOI-R10」异或矩阵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P6772</w:t>
            </w:r>
          </w:p>
        </w:tc>
        <w:tc>
          <w:tcPr>
            <w:tcW w:type="dxa" w:w="2880"/>
          </w:tcPr>
          <w:p>
            <w:r>
              <w:t>[NOI2020] 美食家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P3217</w:t>
            </w:r>
          </w:p>
        </w:tc>
        <w:tc>
          <w:tcPr>
            <w:tcW w:type="dxa" w:w="2880"/>
          </w:tcPr>
          <w:p>
            <w:r>
              <w:t>[HNOI2011] 数矩形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P6624</w:t>
            </w:r>
          </w:p>
        </w:tc>
        <w:tc>
          <w:tcPr>
            <w:tcW w:type="dxa" w:w="2880"/>
          </w:tcPr>
          <w:p>
            <w:r>
              <w:t>[省选联考 2020 A 卷] 作业题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P10681</w:t>
            </w:r>
          </w:p>
        </w:tc>
        <w:tc>
          <w:tcPr>
            <w:tcW w:type="dxa" w:w="2880"/>
          </w:tcPr>
          <w:p>
            <w:r>
              <w:t>[COTS 2024] 奇偶矩阵 Tablica</w:t>
            </w:r>
          </w:p>
        </w:tc>
      </w:tr>
    </w:tbl>
    <w:p>
      <w:r>
        <w:t>Part 6.7.2 高斯消元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P3389</w:t>
            </w:r>
          </w:p>
        </w:tc>
        <w:tc>
          <w:tcPr>
            <w:tcW w:type="dxa" w:w="2880"/>
          </w:tcPr>
          <w:p>
            <w:r>
              <w:t>【模板】高斯消元法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P1012</w:t>
            </w:r>
          </w:p>
        </w:tc>
        <w:tc>
          <w:tcPr>
            <w:tcW w:type="dxa" w:w="2880"/>
          </w:tcPr>
          <w:p>
            <w:r>
              <w:t>[NOIP 1998 提高组] 拼数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P1004</w:t>
            </w:r>
          </w:p>
        </w:tc>
        <w:tc>
          <w:tcPr>
            <w:tcW w:type="dxa" w:w="2880"/>
          </w:tcPr>
          <w:p>
            <w:r>
              <w:t>[NOIP 2000 提高组] 方格取数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P1026</w:t>
            </w:r>
          </w:p>
        </w:tc>
        <w:tc>
          <w:tcPr>
            <w:tcW w:type="dxa" w:w="2880"/>
          </w:tcPr>
          <w:p>
            <w:r>
              <w:t>[NOIP 2001 提高组] 统计单词个数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P1066</w:t>
            </w:r>
          </w:p>
        </w:tc>
        <w:tc>
          <w:tcPr>
            <w:tcW w:type="dxa" w:w="2880"/>
          </w:tcPr>
          <w:p>
            <w:r>
              <w:t>[NOIP 2006 提高组] 2^k 进制数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P16033</w:t>
            </w:r>
          </w:p>
        </w:tc>
        <w:tc>
          <w:tcPr>
            <w:tcW w:type="dxa" w:w="2880"/>
          </w:tcPr>
          <w:p>
            <w:r>
              <w:t>[CSPro 33] 化学方程式配平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P2455</w:t>
            </w:r>
          </w:p>
        </w:tc>
        <w:tc>
          <w:tcPr>
            <w:tcW w:type="dxa" w:w="2880"/>
          </w:tcPr>
          <w:p>
            <w:r>
              <w:t>[SDOI2006] 线性方程组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P7112</w:t>
            </w:r>
          </w:p>
        </w:tc>
        <w:tc>
          <w:tcPr>
            <w:tcW w:type="dxa" w:w="2880"/>
          </w:tcPr>
          <w:p>
            <w:r>
              <w:t>【模板】行列式求值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P4783</w:t>
            </w:r>
          </w:p>
        </w:tc>
        <w:tc>
          <w:tcPr>
            <w:tcW w:type="dxa" w:w="2880"/>
          </w:tcPr>
          <w:p>
            <w:r>
              <w:t>【模板】矩阵求逆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P3953</w:t>
            </w:r>
          </w:p>
        </w:tc>
        <w:tc>
          <w:tcPr>
            <w:tcW w:type="dxa" w:w="2880"/>
          </w:tcPr>
          <w:p>
            <w:r>
              <w:t>[NOIP 2017 提高组] 逛公园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P4570</w:t>
            </w:r>
          </w:p>
        </w:tc>
        <w:tc>
          <w:tcPr>
            <w:tcW w:type="dxa" w:w="2880"/>
          </w:tcPr>
          <w:p>
            <w:r>
              <w:t>[BJWC2011] 元素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P6477</w:t>
            </w:r>
          </w:p>
        </w:tc>
        <w:tc>
          <w:tcPr>
            <w:tcW w:type="dxa" w:w="2880"/>
          </w:tcPr>
          <w:p>
            <w:r>
              <w:t>[NOI Online #2 提高组] 子序列问题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P5409</w:t>
            </w:r>
          </w:p>
        </w:tc>
        <w:tc>
          <w:tcPr>
            <w:tcW w:type="dxa" w:w="2880"/>
          </w:tcPr>
          <w:p>
            <w:r>
              <w:t>第一类斯特林数·列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P5396</w:t>
            </w:r>
          </w:p>
        </w:tc>
        <w:tc>
          <w:tcPr>
            <w:tcW w:type="dxa" w:w="2880"/>
          </w:tcPr>
          <w:p>
            <w:r>
              <w:t>第二类斯特林数·列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P5408</w:t>
            </w:r>
          </w:p>
        </w:tc>
        <w:tc>
          <w:tcPr>
            <w:tcW w:type="dxa" w:w="2880"/>
          </w:tcPr>
          <w:p>
            <w:r>
              <w:t>第一类斯特林数·行</w:t>
            </w:r>
          </w:p>
        </w:tc>
      </w:tr>
    </w:tbl>
    <w:p>
      <w:r>
        <w:t>Part 6.7.3 线性基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P3812</w:t>
            </w:r>
          </w:p>
        </w:tc>
        <w:tc>
          <w:tcPr>
            <w:tcW w:type="dxa" w:w="2880"/>
          </w:tcPr>
          <w:p>
            <w:r>
              <w:t>【模板】线性基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P2789</w:t>
            </w:r>
          </w:p>
        </w:tc>
        <w:tc>
          <w:tcPr>
            <w:tcW w:type="dxa" w:w="2880"/>
          </w:tcPr>
          <w:p>
            <w:r>
              <w:t>直线交点数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P10976</w:t>
            </w:r>
          </w:p>
        </w:tc>
        <w:tc>
          <w:tcPr>
            <w:tcW w:type="dxa" w:w="2880"/>
          </w:tcPr>
          <w:p>
            <w:r>
              <w:t>统计重复个数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P10814</w:t>
            </w:r>
          </w:p>
        </w:tc>
        <w:tc>
          <w:tcPr>
            <w:tcW w:type="dxa" w:w="2880"/>
          </w:tcPr>
          <w:p>
            <w:r>
              <w:t>【模板】离线二维数点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P1704</w:t>
            </w:r>
          </w:p>
        </w:tc>
        <w:tc>
          <w:tcPr>
            <w:tcW w:type="dxa" w:w="2880"/>
          </w:tcPr>
          <w:p>
            <w:r>
              <w:t>寻找最优美做题曲线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P12917</w:t>
            </w:r>
          </w:p>
        </w:tc>
        <w:tc>
          <w:tcPr>
            <w:tcW w:type="dxa" w:w="2880"/>
          </w:tcPr>
          <w:p>
            <w:r>
              <w:t>[POI 2021/2022 R3] 小矮人派对 2 / Impreza krasnali 2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P11787</w:t>
            </w:r>
          </w:p>
        </w:tc>
        <w:tc>
          <w:tcPr>
            <w:tcW w:type="dxa" w:w="2880"/>
          </w:tcPr>
          <w:p>
            <w:r>
              <w:t>「FAOI-R4」蒲公英的约定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P2447</w:t>
            </w:r>
          </w:p>
        </w:tc>
        <w:tc>
          <w:tcPr>
            <w:tcW w:type="dxa" w:w="2880"/>
          </w:tcPr>
          <w:p>
            <w:r>
              <w:t>[SDOI2010] 外星千足虫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P10045</w:t>
            </w:r>
          </w:p>
        </w:tc>
        <w:tc>
          <w:tcPr>
            <w:tcW w:type="dxa" w:w="2880"/>
          </w:tcPr>
          <w:p>
            <w:r>
              <w:t>[CCPC 2023 北京市赛] 线段树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P4180</w:t>
            </w:r>
          </w:p>
        </w:tc>
        <w:tc>
          <w:tcPr>
            <w:tcW w:type="dxa" w:w="2880"/>
          </w:tcPr>
          <w:p>
            <w:r>
              <w:t>[BJWC2010] 严格次小生成树（异或）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P4556</w:t>
            </w:r>
          </w:p>
        </w:tc>
        <w:tc>
          <w:tcPr>
            <w:tcW w:type="dxa" w:w="2880"/>
          </w:tcPr>
          <w:p>
            <w:r>
              <w:t>【模板】线段树合并 / [Vani 有约会] 雨天的尾巴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P4009</w:t>
            </w:r>
          </w:p>
        </w:tc>
        <w:tc>
          <w:tcPr>
            <w:tcW w:type="dxa" w:w="2880"/>
          </w:tcPr>
          <w:p>
            <w:r>
              <w:t>汽车加油行驶问题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P4451</w:t>
            </w:r>
          </w:p>
        </w:tc>
        <w:tc>
          <w:tcPr>
            <w:tcW w:type="dxa" w:w="2880"/>
          </w:tcPr>
          <w:p>
            <w:r>
              <w:t>[国家集训队] 整数的lqp拆分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P3292</w:t>
            </w:r>
          </w:p>
        </w:tc>
        <w:tc>
          <w:tcPr>
            <w:tcW w:type="dxa" w:w="2880"/>
          </w:tcPr>
          <w:p>
            <w:r>
              <w:t>[SCOI2016] 幸运数字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P3973</w:t>
            </w:r>
          </w:p>
        </w:tc>
        <w:tc>
          <w:tcPr>
            <w:tcW w:type="dxa" w:w="2880"/>
          </w:tcPr>
          <w:p>
            <w:r>
              <w:t>[TJOI2015] 线性代数</w:t>
            </w:r>
          </w:p>
        </w:tc>
      </w:tr>
    </w:tbl>
    <w:p>
      <w:r>
        <w:t>Part 6.8 多项式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P3803</w:t>
            </w:r>
          </w:p>
        </w:tc>
        <w:tc>
          <w:tcPr>
            <w:tcW w:type="dxa" w:w="2880"/>
          </w:tcPr>
          <w:p>
            <w:r>
              <w:t>【模板】多项式乘法（FFT）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P3338</w:t>
            </w:r>
          </w:p>
        </w:tc>
        <w:tc>
          <w:tcPr>
            <w:tcW w:type="dxa" w:w="2880"/>
          </w:tcPr>
          <w:p>
            <w:r>
              <w:t>[ZJOI2014] 力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P4446</w:t>
            </w:r>
          </w:p>
        </w:tc>
        <w:tc>
          <w:tcPr>
            <w:tcW w:type="dxa" w:w="2880"/>
          </w:tcPr>
          <w:p>
            <w:r>
              <w:t>[AHOI2018初中组] 根式化简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P14924</w:t>
            </w:r>
          </w:p>
        </w:tc>
        <w:tc>
          <w:tcPr>
            <w:tcW w:type="dxa" w:w="2880"/>
          </w:tcPr>
          <w:p>
            <w:r>
              <w:t>[GESP202512 八级] 宝石项链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P4245</w:t>
            </w:r>
          </w:p>
        </w:tc>
        <w:tc>
          <w:tcPr>
            <w:tcW w:type="dxa" w:w="2880"/>
          </w:tcPr>
          <w:p>
            <w:r>
              <w:t>【模板】任意模数多项式乘法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P4717</w:t>
            </w:r>
          </w:p>
        </w:tc>
        <w:tc>
          <w:tcPr>
            <w:tcW w:type="dxa" w:w="2880"/>
          </w:tcPr>
          <w:p>
            <w:r>
              <w:t>【模板】快速沃尔什变换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P4721</w:t>
            </w:r>
          </w:p>
        </w:tc>
        <w:tc>
          <w:tcPr>
            <w:tcW w:type="dxa" w:w="2880"/>
          </w:tcPr>
          <w:p>
            <w:r>
              <w:t>【模板】分治 FFT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P4723</w:t>
            </w:r>
          </w:p>
        </w:tc>
        <w:tc>
          <w:tcPr>
            <w:tcW w:type="dxa" w:w="2880"/>
          </w:tcPr>
          <w:p>
            <w:r>
              <w:t>【模板】常系数齐次线性递推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P2379</w:t>
            </w:r>
          </w:p>
        </w:tc>
        <w:tc>
          <w:tcPr>
            <w:tcW w:type="dxa" w:w="2880"/>
          </w:tcPr>
          <w:p>
            <w:r>
              <w:t>整式的计算【数据有误】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P5205</w:t>
            </w:r>
          </w:p>
        </w:tc>
        <w:tc>
          <w:tcPr>
            <w:tcW w:type="dxa" w:w="2880"/>
          </w:tcPr>
          <w:p>
            <w:r>
              <w:t>【模板】多项式开根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P4725</w:t>
            </w:r>
          </w:p>
        </w:tc>
        <w:tc>
          <w:tcPr>
            <w:tcW w:type="dxa" w:w="2880"/>
          </w:tcPr>
          <w:p>
            <w:r>
              <w:t>【模板】多项式对数函数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P4726</w:t>
            </w:r>
          </w:p>
        </w:tc>
        <w:tc>
          <w:tcPr>
            <w:tcW w:type="dxa" w:w="2880"/>
          </w:tcPr>
          <w:p>
            <w:r>
              <w:t>【模板】多项式指数函数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P5394</w:t>
            </w:r>
          </w:p>
        </w:tc>
        <w:tc>
          <w:tcPr>
            <w:tcW w:type="dxa" w:w="2880"/>
          </w:tcPr>
          <w:p>
            <w:r>
              <w:t>【模板】下降幂多项式乘法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P4238</w:t>
            </w:r>
          </w:p>
        </w:tc>
        <w:tc>
          <w:tcPr>
            <w:tcW w:type="dxa" w:w="2880"/>
          </w:tcPr>
          <w:p>
            <w:r>
              <w:t>【模板】多项式乘法逆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P5277</w:t>
            </w:r>
          </w:p>
        </w:tc>
        <w:tc>
          <w:tcPr>
            <w:tcW w:type="dxa" w:w="2880"/>
          </w:tcPr>
          <w:p>
            <w:r>
              <w:t>【模板】多项式开根（加强版）</w:t>
            </w:r>
          </w:p>
        </w:tc>
      </w:tr>
    </w:tbl>
    <w:p>
      <w:r>
        <w:t>Part 6.9 莫比乌斯反演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P2257</w:t>
            </w:r>
          </w:p>
        </w:tc>
        <w:tc>
          <w:tcPr>
            <w:tcW w:type="dxa" w:w="2880"/>
          </w:tcPr>
          <w:p>
            <w:r>
              <w:t>YY的GCD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P3901</w:t>
            </w:r>
          </w:p>
        </w:tc>
        <w:tc>
          <w:tcPr>
            <w:tcW w:type="dxa" w:w="2880"/>
          </w:tcPr>
          <w:p>
            <w:r>
              <w:t>数列找不同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P11092</w:t>
            </w:r>
          </w:p>
        </w:tc>
        <w:tc>
          <w:tcPr>
            <w:tcW w:type="dxa" w:w="2880"/>
          </w:tcPr>
          <w:p>
            <w:r>
              <w:t>[ROI 2021] 莫斯科数字 (Day 2)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P8773</w:t>
            </w:r>
          </w:p>
        </w:tc>
        <w:tc>
          <w:tcPr>
            <w:tcW w:type="dxa" w:w="2880"/>
          </w:tcPr>
          <w:p>
            <w:r>
              <w:t>[蓝桥杯 2022 省 A] 选数异或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P1707</w:t>
            </w:r>
          </w:p>
        </w:tc>
        <w:tc>
          <w:tcPr>
            <w:tcW w:type="dxa" w:w="2880"/>
          </w:tcPr>
          <w:p>
            <w:r>
              <w:t>刷题比赛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P4450</w:t>
            </w:r>
          </w:p>
        </w:tc>
        <w:tc>
          <w:tcPr>
            <w:tcW w:type="dxa" w:w="2880"/>
          </w:tcPr>
          <w:p>
            <w:r>
              <w:t>双亲数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P1390</w:t>
            </w:r>
          </w:p>
        </w:tc>
        <w:tc>
          <w:tcPr>
            <w:tcW w:type="dxa" w:w="2880"/>
          </w:tcPr>
          <w:p>
            <w:r>
              <w:t>公约数的和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P13819</w:t>
            </w:r>
          </w:p>
        </w:tc>
        <w:tc>
          <w:tcPr>
            <w:tcW w:type="dxa" w:w="2880"/>
          </w:tcPr>
          <w:p>
            <w:r>
              <w:t xml:space="preserve"> 「LDOI R3」玩玩数字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P1463</w:t>
            </w:r>
          </w:p>
        </w:tc>
        <w:tc>
          <w:tcPr>
            <w:tcW w:type="dxa" w:w="2880"/>
          </w:tcPr>
          <w:p>
            <w:r>
              <w:t>[POI 2001 R1 / ZJOI2006 / HAOI2007] 反素数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P5176</w:t>
            </w:r>
          </w:p>
        </w:tc>
        <w:tc>
          <w:tcPr>
            <w:tcW w:type="dxa" w:w="2880"/>
          </w:tcPr>
          <w:p>
            <w:r>
              <w:t>公约数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P12598</w:t>
            </w:r>
          </w:p>
        </w:tc>
        <w:tc>
          <w:tcPr>
            <w:tcW w:type="dxa" w:w="2880"/>
          </w:tcPr>
          <w:p>
            <w:r>
              <w:t>参数要吉祥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P2522</w:t>
            </w:r>
          </w:p>
        </w:tc>
        <w:tc>
          <w:tcPr>
            <w:tcW w:type="dxa" w:w="2880"/>
          </w:tcPr>
          <w:p>
            <w:r>
              <w:t>[HAOI2011] Problem b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P10584</w:t>
            </w:r>
          </w:p>
        </w:tc>
        <w:tc>
          <w:tcPr>
            <w:tcW w:type="dxa" w:w="2880"/>
          </w:tcPr>
          <w:p>
            <w:r>
              <w:t>[蓝桥杯 2024 国 A] 数学题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P6222</w:t>
            </w:r>
          </w:p>
        </w:tc>
        <w:tc>
          <w:tcPr>
            <w:tcW w:type="dxa" w:w="2880"/>
          </w:tcPr>
          <w:p>
            <w:r>
              <w:t>「P6156 简单题」加强版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P4257</w:t>
            </w:r>
          </w:p>
        </w:tc>
        <w:tc>
          <w:tcPr>
            <w:tcW w:type="dxa" w:w="2880"/>
          </w:tcPr>
          <w:p>
            <w:r>
              <w:t>可爱の#10数字划分</w:t>
            </w:r>
          </w:p>
        </w:tc>
      </w:tr>
    </w:tbl>
    <w:p>
      <w:r>
        <w:t>Part 6.10 筛法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P14073</w:t>
            </w:r>
          </w:p>
        </w:tc>
        <w:tc>
          <w:tcPr>
            <w:tcW w:type="dxa" w:w="2880"/>
          </w:tcPr>
          <w:p>
            <w:r>
              <w:t>[GESP202509 五级] 数字选取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P13541</w:t>
            </w:r>
          </w:p>
        </w:tc>
        <w:tc>
          <w:tcPr>
            <w:tcW w:type="dxa" w:w="2880"/>
          </w:tcPr>
          <w:p>
            <w:r>
              <w:t>[OOI 2022] Good arrays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P10532</w:t>
            </w:r>
          </w:p>
        </w:tc>
        <w:tc>
          <w:tcPr>
            <w:tcW w:type="dxa" w:w="2880"/>
          </w:tcPr>
          <w:p>
            <w:r>
              <w:t>[XJTUPC 2024] 筛法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P1776</w:t>
            </w:r>
          </w:p>
        </w:tc>
        <w:tc>
          <w:tcPr>
            <w:tcW w:type="dxa" w:w="2880"/>
          </w:tcPr>
          <w:p>
            <w:r>
              <w:t>宝物筛选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P5771</w:t>
            </w:r>
          </w:p>
        </w:tc>
        <w:tc>
          <w:tcPr>
            <w:tcW w:type="dxa" w:w="2880"/>
          </w:tcPr>
          <w:p>
            <w:r>
              <w:t>[JSOI2016] 反质数序列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P5364</w:t>
            </w:r>
          </w:p>
        </w:tc>
        <w:tc>
          <w:tcPr>
            <w:tcW w:type="dxa" w:w="2880"/>
          </w:tcPr>
          <w:p>
            <w:r>
              <w:t>[SNOI2017] 礼物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P12847</w:t>
            </w:r>
          </w:p>
        </w:tc>
        <w:tc>
          <w:tcPr>
            <w:tcW w:type="dxa" w:w="2880"/>
          </w:tcPr>
          <w:p>
            <w:r>
              <w:t>[蓝桥杯 2025 国 A] 斐波那契数列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P4862</w:t>
            </w:r>
          </w:p>
        </w:tc>
        <w:tc>
          <w:tcPr>
            <w:tcW w:type="dxa" w:w="2880"/>
          </w:tcPr>
          <w:p>
            <w:r>
              <w:t>猜数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P5490</w:t>
            </w:r>
          </w:p>
        </w:tc>
        <w:tc>
          <w:tcPr>
            <w:tcW w:type="dxa" w:w="2880"/>
          </w:tcPr>
          <w:p>
            <w:r>
              <w:t>【模板】扫描线 &amp; 矩形面积并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P6569</w:t>
            </w:r>
          </w:p>
        </w:tc>
        <w:tc>
          <w:tcPr>
            <w:tcW w:type="dxa" w:w="2880"/>
          </w:tcPr>
          <w:p>
            <w:r>
              <w:t>[NOI Online #3 提高组] 魔法值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P17087</w:t>
            </w:r>
          </w:p>
        </w:tc>
        <w:tc>
          <w:tcPr>
            <w:tcW w:type="dxa" w:w="2880"/>
          </w:tcPr>
          <w:p>
            <w:r>
              <w:t>[COTS 2026] 加法 / Zbrajanje（暂无数据）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P2766</w:t>
            </w:r>
          </w:p>
        </w:tc>
        <w:tc>
          <w:tcPr>
            <w:tcW w:type="dxa" w:w="2880"/>
          </w:tcPr>
          <w:p>
            <w:r>
              <w:t>最长不下降子序列问题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P13769</w:t>
            </w:r>
          </w:p>
        </w:tc>
        <w:tc>
          <w:tcPr>
            <w:tcW w:type="dxa" w:w="2880"/>
          </w:tcPr>
          <w:p>
            <w:r>
              <w:t>[CERC 2021] Lines in a grid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P3768</w:t>
            </w:r>
          </w:p>
        </w:tc>
        <w:tc>
          <w:tcPr>
            <w:tcW w:type="dxa" w:w="2880"/>
          </w:tcPr>
          <w:p>
            <w:r>
              <w:t>简单的数学题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P13360</w:t>
            </w:r>
          </w:p>
        </w:tc>
        <w:tc>
          <w:tcPr>
            <w:tcW w:type="dxa" w:w="2880"/>
          </w:tcPr>
          <w:p>
            <w:r>
              <w:t>[GDCPC 2024] 另一个计数问题</w:t>
            </w:r>
          </w:p>
        </w:tc>
      </w:tr>
    </w:tbl>
    <w:p>
      <w:r>
        <w:t>Part 6.11 线性规划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P15527</w:t>
            </w:r>
          </w:p>
        </w:tc>
        <w:tc>
          <w:tcPr>
            <w:tcW w:type="dxa" w:w="2880"/>
          </w:tcPr>
          <w:p>
            <w:r>
              <w:t>[ROIR 2015 Day 2] circle 环形线路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P3980</w:t>
            </w:r>
          </w:p>
        </w:tc>
        <w:tc>
          <w:tcPr>
            <w:tcW w:type="dxa" w:w="2880"/>
          </w:tcPr>
          <w:p>
            <w:r>
              <w:t>[NOI2008] 志愿者招募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P4813</w:t>
            </w:r>
          </w:p>
        </w:tc>
        <w:tc>
          <w:tcPr>
            <w:tcW w:type="dxa" w:w="2880"/>
          </w:tcPr>
          <w:p>
            <w:r>
              <w:t>[CCO 2014] Troy 与三角形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P1950</w:t>
            </w:r>
          </w:p>
        </w:tc>
        <w:tc>
          <w:tcPr>
            <w:tcW w:type="dxa" w:w="2880"/>
          </w:tcPr>
          <w:p>
            <w:r>
              <w:t>长方形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P4019</w:t>
            </w:r>
          </w:p>
        </w:tc>
        <w:tc>
          <w:tcPr>
            <w:tcW w:type="dxa" w:w="2880"/>
          </w:tcPr>
          <w:p>
            <w:r>
              <w:t>多边形染色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P1666</w:t>
            </w:r>
          </w:p>
        </w:tc>
        <w:tc>
          <w:tcPr>
            <w:tcW w:type="dxa" w:w="2880"/>
          </w:tcPr>
          <w:p>
            <w:r>
              <w:t>前缀单词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P4157</w:t>
            </w:r>
          </w:p>
        </w:tc>
        <w:tc>
          <w:tcPr>
            <w:tcW w:type="dxa" w:w="2880"/>
          </w:tcPr>
          <w:p>
            <w:r>
              <w:t>[SCOI2006] 整数划分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P10161</w:t>
            </w:r>
          </w:p>
        </w:tc>
        <w:tc>
          <w:tcPr>
            <w:tcW w:type="dxa" w:w="2880"/>
          </w:tcPr>
          <w:p>
            <w:r>
              <w:t>[DTCPC 2024] 小方的疑惑 10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P9901</w:t>
            </w:r>
          </w:p>
        </w:tc>
        <w:tc>
          <w:tcPr>
            <w:tcW w:type="dxa" w:w="2880"/>
          </w:tcPr>
          <w:p>
            <w:r>
              <w:t>『PG2』弯曲半平面直线同向图最大流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P6835</w:t>
            </w:r>
          </w:p>
        </w:tc>
        <w:tc>
          <w:tcPr>
            <w:tcW w:type="dxa" w:w="2880"/>
          </w:tcPr>
          <w:p>
            <w:r>
              <w:t>[Cnoi2020] 线形生物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P12650</w:t>
            </w:r>
          </w:p>
        </w:tc>
        <w:tc>
          <w:tcPr>
            <w:tcW w:type="dxa" w:w="2880"/>
          </w:tcPr>
          <w:p>
            <w:r>
              <w:t>[KOI 2024 Round 2] 双 v 字形涂色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P4360</w:t>
            </w:r>
          </w:p>
        </w:tc>
        <w:tc>
          <w:tcPr>
            <w:tcW w:type="dxa" w:w="2880"/>
          </w:tcPr>
          <w:p>
            <w:r>
              <w:t>[CEOI 2004] 锯木厂选址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P4013</w:t>
            </w:r>
          </w:p>
        </w:tc>
        <w:tc>
          <w:tcPr>
            <w:tcW w:type="dxa" w:w="2880"/>
          </w:tcPr>
          <w:p>
            <w:r>
              <w:t>数字梯形问题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P17210</w:t>
            </w:r>
          </w:p>
        </w:tc>
        <w:tc>
          <w:tcPr>
            <w:tcW w:type="dxa" w:w="2880"/>
          </w:tcPr>
          <w:p>
            <w:r>
              <w:t>【模板】半在线决策单调性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P10966</w:t>
            </w:r>
          </w:p>
        </w:tc>
        <w:tc>
          <w:tcPr>
            <w:tcW w:type="dxa" w:w="2880"/>
          </w:tcPr>
          <w:p>
            <w:r>
              <w:t>K-Anonymous Sequence</w:t>
            </w:r>
          </w:p>
        </w:tc>
      </w:tr>
    </w:tbl>
    <w:p>
      <w:r>
        <w:t>Part 6.12.1 三分法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P3382</w:t>
            </w:r>
          </w:p>
        </w:tc>
        <w:tc>
          <w:tcPr>
            <w:tcW w:type="dxa" w:w="2880"/>
          </w:tcPr>
          <w:p>
            <w:r>
              <w:t>【模板】三分法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P3166</w:t>
            </w:r>
          </w:p>
        </w:tc>
        <w:tc>
          <w:tcPr>
            <w:tcW w:type="dxa" w:w="2880"/>
          </w:tcPr>
          <w:p>
            <w:r>
              <w:t>[CQOI2014] 数三角形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P12037</w:t>
            </w:r>
          </w:p>
        </w:tc>
        <w:tc>
          <w:tcPr>
            <w:tcW w:type="dxa" w:w="2880"/>
          </w:tcPr>
          <w:p>
            <w:r>
              <w:t>[USTCPC 2025] 数学分析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P10091</w:t>
            </w:r>
          </w:p>
        </w:tc>
        <w:tc>
          <w:tcPr>
            <w:tcW w:type="dxa" w:w="2880"/>
          </w:tcPr>
          <w:p>
            <w:r>
              <w:t>[ROIR 2022] 分数排序 (Day 2)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P11126</w:t>
            </w:r>
          </w:p>
        </w:tc>
        <w:tc>
          <w:tcPr>
            <w:tcW w:type="dxa" w:w="2880"/>
          </w:tcPr>
          <w:p>
            <w:r>
              <w:t>[ROIR 2024] 三等分的数组 (Day 2)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P7705</w:t>
            </w:r>
          </w:p>
        </w:tc>
        <w:tc>
          <w:tcPr>
            <w:tcW w:type="dxa" w:w="2880"/>
          </w:tcPr>
          <w:p>
            <w:r>
              <w:t>「Wdsr-2.7」天才⑨与数学递推式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P13977</w:t>
            </w:r>
          </w:p>
        </w:tc>
        <w:tc>
          <w:tcPr>
            <w:tcW w:type="dxa" w:w="2880"/>
          </w:tcPr>
          <w:p>
            <w:r>
              <w:t>数列分块入门 2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P13978</w:t>
            </w:r>
          </w:p>
        </w:tc>
        <w:tc>
          <w:tcPr>
            <w:tcW w:type="dxa" w:w="2880"/>
          </w:tcPr>
          <w:p>
            <w:r>
              <w:t>数列分块入门 3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P13980</w:t>
            </w:r>
          </w:p>
        </w:tc>
        <w:tc>
          <w:tcPr>
            <w:tcW w:type="dxa" w:w="2880"/>
          </w:tcPr>
          <w:p>
            <w:r>
              <w:t>数列分块入门 5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P3176</w:t>
            </w:r>
          </w:p>
        </w:tc>
        <w:tc>
          <w:tcPr>
            <w:tcW w:type="dxa" w:w="2880"/>
          </w:tcPr>
          <w:p>
            <w:r>
              <w:t>[HAOI2015] 数字串拆分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P13981</w:t>
            </w:r>
          </w:p>
        </w:tc>
        <w:tc>
          <w:tcPr>
            <w:tcW w:type="dxa" w:w="2880"/>
          </w:tcPr>
          <w:p>
            <w:r>
              <w:t>数列分块入门 6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P1763</w:t>
            </w:r>
          </w:p>
        </w:tc>
        <w:tc>
          <w:tcPr>
            <w:tcW w:type="dxa" w:w="2880"/>
          </w:tcPr>
          <w:p>
            <w:r>
              <w:t>埃及分数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P5748</w:t>
            </w:r>
          </w:p>
        </w:tc>
        <w:tc>
          <w:tcPr>
            <w:tcW w:type="dxa" w:w="2880"/>
          </w:tcPr>
          <w:p>
            <w:r>
              <w:t>集合划分计数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P11901</w:t>
            </w:r>
          </w:p>
        </w:tc>
        <w:tc>
          <w:tcPr>
            <w:tcW w:type="dxa" w:w="2880"/>
          </w:tcPr>
          <w:p>
            <w:r>
              <w:t>数组的划分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P13984</w:t>
            </w:r>
          </w:p>
        </w:tc>
        <w:tc>
          <w:tcPr>
            <w:tcW w:type="dxa" w:w="2880"/>
          </w:tcPr>
          <w:p>
            <w:r>
              <w:t>数列分块入门 9</w:t>
            </w:r>
          </w:p>
        </w:tc>
      </w:tr>
    </w:tbl>
    <w:p>
      <w:r>
        <w:t>Part 6.12.2 Simpson积分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P4525</w:t>
            </w:r>
          </w:p>
        </w:tc>
        <w:tc>
          <w:tcPr>
            <w:tcW w:type="dxa" w:w="2880"/>
          </w:tcPr>
          <w:p>
            <w:r>
              <w:t>【模板】自适应辛普森法 1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P4526</w:t>
            </w:r>
          </w:p>
        </w:tc>
        <w:tc>
          <w:tcPr>
            <w:tcW w:type="dxa" w:w="2880"/>
          </w:tcPr>
          <w:p>
            <w:r>
              <w:t>【模板】自适应辛普森法 2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P1069</w:t>
            </w:r>
          </w:p>
        </w:tc>
        <w:tc>
          <w:tcPr>
            <w:tcW w:type="dxa" w:w="2880"/>
          </w:tcPr>
          <w:p>
            <w:r>
              <w:t>[NOIP 2009 普及组] 细胞分裂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P9762</w:t>
            </w:r>
          </w:p>
        </w:tc>
        <w:tc>
          <w:tcPr>
            <w:tcW w:type="dxa" w:w="2880"/>
          </w:tcPr>
          <w:p>
            <w:r>
              <w:t>[ROIR 2021] 分割数表 (Day 1)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P1925</w:t>
            </w:r>
          </w:p>
        </w:tc>
        <w:tc>
          <w:tcPr>
            <w:tcW w:type="dxa" w:w="2880"/>
          </w:tcPr>
          <w:p>
            <w:r>
              <w:t>最大划分乘积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P10078</w:t>
            </w:r>
          </w:p>
        </w:tc>
        <w:tc>
          <w:tcPr>
            <w:tcW w:type="dxa" w:w="2880"/>
          </w:tcPr>
          <w:p>
            <w:r>
              <w:t>[GDKOI2024 普及组] 正方形扩展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P9929</w:t>
            </w:r>
          </w:p>
        </w:tc>
        <w:tc>
          <w:tcPr>
            <w:tcW w:type="dxa" w:w="2880"/>
          </w:tcPr>
          <w:p>
            <w:r>
              <w:t>[NFLSPC #6] 挑战大数因子分解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P7384</w:t>
            </w:r>
          </w:p>
        </w:tc>
        <w:tc>
          <w:tcPr>
            <w:tcW w:type="dxa" w:w="2880"/>
          </w:tcPr>
          <w:p>
            <w:r>
              <w:t>「EZEC-6」分组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P5377</w:t>
            </w:r>
          </w:p>
        </w:tc>
        <w:tc>
          <w:tcPr>
            <w:tcW w:type="dxa" w:w="2880"/>
          </w:tcPr>
          <w:p>
            <w:r>
              <w:t>[THUPC 2019] 鸽鸽的分割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P3791</w:t>
            </w:r>
          </w:p>
        </w:tc>
        <w:tc>
          <w:tcPr>
            <w:tcW w:type="dxa" w:w="2880"/>
          </w:tcPr>
          <w:p>
            <w:r>
              <w:t>普通数学题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P1285</w:t>
            </w:r>
          </w:p>
        </w:tc>
        <w:tc>
          <w:tcPr>
            <w:tcW w:type="dxa" w:w="2880"/>
          </w:tcPr>
          <w:p>
            <w:r>
              <w:t>[NEERC 2001] 队员分组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P16258</w:t>
            </w:r>
          </w:p>
        </w:tc>
        <w:tc>
          <w:tcPr>
            <w:tcW w:type="dxa" w:w="2880"/>
          </w:tcPr>
          <w:p>
            <w:r>
              <w:t>[DSTOI Round 0] 万分之一的光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P13568</w:t>
            </w:r>
          </w:p>
        </w:tc>
        <w:tc>
          <w:tcPr>
            <w:tcW w:type="dxa" w:w="2880"/>
          </w:tcPr>
          <w:p>
            <w:r>
              <w:t>[CCPC 2024 重庆站] 乘积，欧拉函数，求和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P1415</w:t>
            </w:r>
          </w:p>
        </w:tc>
        <w:tc>
          <w:tcPr>
            <w:tcW w:type="dxa" w:w="2880"/>
          </w:tcPr>
          <w:p>
            <w:r>
              <w:t>拆分数列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P10323</w:t>
            </w:r>
          </w:p>
        </w:tc>
        <w:tc>
          <w:tcPr>
            <w:tcW w:type="dxa" w:w="2880"/>
          </w:tcPr>
          <w:p>
            <w:r>
              <w:t>理性（Rationality）</w:t>
            </w:r>
          </w:p>
        </w:tc>
      </w:tr>
    </w:tbl>
    <w:p>
      <w:r>
        <w:t>Part 6.13 置换群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P4980</w:t>
            </w:r>
          </w:p>
        </w:tc>
        <w:tc>
          <w:tcPr>
            <w:tcW w:type="dxa" w:w="2880"/>
          </w:tcPr>
          <w:p>
            <w:r>
              <w:t>【模板】Pólya 计数定理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P12286</w:t>
            </w:r>
          </w:p>
        </w:tc>
        <w:tc>
          <w:tcPr>
            <w:tcW w:type="dxa" w:w="2880"/>
          </w:tcPr>
          <w:p>
            <w:r>
              <w:t>[蓝桥杯 2024 国 Java A] 空间传送装置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P1483</w:t>
            </w:r>
          </w:p>
        </w:tc>
        <w:tc>
          <w:tcPr>
            <w:tcW w:type="dxa" w:w="2880"/>
          </w:tcPr>
          <w:p>
            <w:r>
              <w:t>序列变换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P16305</w:t>
            </w:r>
          </w:p>
        </w:tc>
        <w:tc>
          <w:tcPr>
            <w:tcW w:type="dxa" w:w="2880"/>
          </w:tcPr>
          <w:p>
            <w:r>
              <w:t>[蓝桥杯 2026 省 Java C 组] 奇偶交换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P1511</w:t>
            </w:r>
          </w:p>
        </w:tc>
        <w:tc>
          <w:tcPr>
            <w:tcW w:type="dxa" w:w="2880"/>
          </w:tcPr>
          <w:p>
            <w:r>
              <w:t>[SDOI2006] 数字串位置 / 超长数字串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P8155</w:t>
            </w:r>
          </w:p>
        </w:tc>
        <w:tc>
          <w:tcPr>
            <w:tcW w:type="dxa" w:w="2880"/>
          </w:tcPr>
          <w:p>
            <w:r>
              <w:t>「PMOI-5」公约数变换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P16962</w:t>
            </w:r>
          </w:p>
        </w:tc>
        <w:tc>
          <w:tcPr>
            <w:tcW w:type="dxa" w:w="2880"/>
          </w:tcPr>
          <w:p>
            <w:r>
              <w:t>[SCCPC 2026] 交换余生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P11063</w:t>
            </w:r>
          </w:p>
        </w:tc>
        <w:tc>
          <w:tcPr>
            <w:tcW w:type="dxa" w:w="2880"/>
          </w:tcPr>
          <w:p>
            <w:r>
              <w:t>【MX-X4-T3】「Jason-1」数对变换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P12407</w:t>
            </w:r>
          </w:p>
        </w:tc>
        <w:tc>
          <w:tcPr>
            <w:tcW w:type="dxa" w:w="2880"/>
          </w:tcPr>
          <w:p>
            <w:r>
              <w:t>「CZOI-R3」数字变换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P5030</w:t>
            </w:r>
          </w:p>
        </w:tc>
        <w:tc>
          <w:tcPr>
            <w:tcW w:type="dxa" w:w="2880"/>
          </w:tcPr>
          <w:p>
            <w:r>
              <w:t>长脖子鹿放置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P10939</w:t>
            </w:r>
          </w:p>
        </w:tc>
        <w:tc>
          <w:tcPr>
            <w:tcW w:type="dxa" w:w="2880"/>
          </w:tcPr>
          <w:p>
            <w:r>
              <w:t>骑士放置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P4304</w:t>
            </w:r>
          </w:p>
        </w:tc>
        <w:tc>
          <w:tcPr>
            <w:tcW w:type="dxa" w:w="2880"/>
          </w:tcPr>
          <w:p>
            <w:r>
              <w:t>[TJOI2013] 攻击装置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P15111</w:t>
            </w:r>
          </w:p>
        </w:tc>
        <w:tc>
          <w:tcPr>
            <w:tcW w:type="dxa" w:w="2880"/>
          </w:tcPr>
          <w:p>
            <w:r>
              <w:t>群星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P16951</w:t>
            </w:r>
          </w:p>
        </w:tc>
        <w:tc>
          <w:tcPr>
            <w:tcW w:type="dxa" w:w="2880"/>
          </w:tcPr>
          <w:p>
            <w:r>
              <w:t>「LAOI-18」虫群智慧累计吧累计吧累计吧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P11256</w:t>
            </w:r>
          </w:p>
        </w:tc>
        <w:tc>
          <w:tcPr>
            <w:tcW w:type="dxa" w:w="2880"/>
          </w:tcPr>
          <w:p>
            <w:r>
              <w:t>[GDKOI2023 普及组] 置换</w:t>
            </w:r>
          </w:p>
        </w:tc>
      </w:tr>
    </w:tbl>
    <w:p>
      <w:r>
        <w:t>Part 7.1 链表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P1996</w:t>
            </w:r>
          </w:p>
        </w:tc>
        <w:tc>
          <w:tcPr>
            <w:tcW w:type="dxa" w:w="2880"/>
          </w:tcPr>
          <w:p>
            <w:r>
              <w:t>约瑟夫问题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P1160</w:t>
            </w:r>
          </w:p>
        </w:tc>
        <w:tc>
          <w:tcPr>
            <w:tcW w:type="dxa" w:w="2880"/>
          </w:tcPr>
          <w:p>
            <w:r>
              <w:t>队列安排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P2058</w:t>
            </w:r>
          </w:p>
        </w:tc>
        <w:tc>
          <w:tcPr>
            <w:tcW w:type="dxa" w:w="2880"/>
          </w:tcPr>
          <w:p>
            <w:r>
              <w:t>[NOIP2016 普及组] 海港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P16867</w:t>
            </w:r>
          </w:p>
        </w:tc>
        <w:tc>
          <w:tcPr>
            <w:tcW w:type="dxa" w:w="2880"/>
          </w:tcPr>
          <w:p>
            <w:r>
              <w:t>[GKS 2021 #H] Silly Substitutions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P6412</w:t>
            </w:r>
          </w:p>
        </w:tc>
        <w:tc>
          <w:tcPr>
            <w:tcW w:type="dxa" w:w="2880"/>
          </w:tcPr>
          <w:p>
            <w:r>
              <w:t>[COCI 2008/2009 #3] BST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P3201</w:t>
            </w:r>
          </w:p>
        </w:tc>
        <w:tc>
          <w:tcPr>
            <w:tcW w:type="dxa" w:w="2880"/>
          </w:tcPr>
          <w:p>
            <w:r>
              <w:t>[HNOI2009] 梦幻布丁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P11413</w:t>
            </w:r>
          </w:p>
        </w:tc>
        <w:tc>
          <w:tcPr>
            <w:tcW w:type="dxa" w:w="2880"/>
          </w:tcPr>
          <w:p>
            <w:r>
              <w:t>[EPXLQ2024 fall round] 好排列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P11221</w:t>
            </w:r>
          </w:p>
        </w:tc>
        <w:tc>
          <w:tcPr>
            <w:tcW w:type="dxa" w:w="2880"/>
          </w:tcPr>
          <w:p>
            <w:r>
              <w:t>[COTS 2019] 序列操作 K-ti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P5089</w:t>
            </w:r>
          </w:p>
        </w:tc>
        <w:tc>
          <w:tcPr>
            <w:tcW w:type="dxa" w:w="2880"/>
          </w:tcPr>
          <w:p>
            <w:r>
              <w:t>[eJOI 2018] 元素周期表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P4458</w:t>
            </w:r>
          </w:p>
        </w:tc>
        <w:tc>
          <w:tcPr>
            <w:tcW w:type="dxa" w:w="2880"/>
          </w:tcPr>
          <w:p>
            <w:r>
              <w:t>[BJOI2018] 链上二次求和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P12736</w:t>
            </w:r>
          </w:p>
        </w:tc>
        <w:tc>
          <w:tcPr>
            <w:tcW w:type="dxa" w:w="2880"/>
          </w:tcPr>
          <w:p>
            <w:r>
              <w:t>[POI 2016 R2] 圣诞灯链 Christmas chain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P3307</w:t>
            </w:r>
          </w:p>
        </w:tc>
        <w:tc>
          <w:tcPr>
            <w:tcW w:type="dxa" w:w="2880"/>
          </w:tcPr>
          <w:p>
            <w:r>
              <w:t>[SDOI2013] 项链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P3995</w:t>
            </w:r>
          </w:p>
        </w:tc>
        <w:tc>
          <w:tcPr>
            <w:tcW w:type="dxa" w:w="2880"/>
          </w:tcPr>
          <w:p>
            <w:r>
              <w:t>树链剖分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P4130</w:t>
            </w:r>
          </w:p>
        </w:tc>
        <w:tc>
          <w:tcPr>
            <w:tcW w:type="dxa" w:w="2880"/>
          </w:tcPr>
          <w:p>
            <w:r>
              <w:t>[NOI2007] 项链工厂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P9196</w:t>
            </w:r>
          </w:p>
        </w:tc>
        <w:tc>
          <w:tcPr>
            <w:tcW w:type="dxa" w:w="2880"/>
          </w:tcPr>
          <w:p>
            <w:r>
              <w:t>[JOI Open 2016] 销售基因链 / Selling RNA Strands</w:t>
            </w:r>
          </w:p>
        </w:tc>
      </w:tr>
    </w:tbl>
    <w:p>
      <w:r>
        <w:t>Part 7.2 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P1449</w:t>
            </w:r>
          </w:p>
        </w:tc>
        <w:tc>
          <w:tcPr>
            <w:tcW w:type="dxa" w:w="2880"/>
          </w:tcPr>
          <w:p>
            <w:r>
              <w:t>表达式括号匹配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P1981</w:t>
            </w:r>
          </w:p>
        </w:tc>
        <w:tc>
          <w:tcPr>
            <w:tcW w:type="dxa" w:w="2880"/>
          </w:tcPr>
          <w:p>
            <w:r>
              <w:t>表达式求值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P1739</w:t>
            </w:r>
          </w:p>
        </w:tc>
        <w:tc>
          <w:tcPr>
            <w:tcW w:type="dxa" w:w="2880"/>
          </w:tcPr>
          <w:p>
            <w:r>
              <w:t>表达式括号匹配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P1175</w:t>
            </w:r>
          </w:p>
        </w:tc>
        <w:tc>
          <w:tcPr>
            <w:tcW w:type="dxa" w:w="2880"/>
          </w:tcPr>
          <w:p>
            <w:r>
              <w:t>表达式转换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P2866</w:t>
            </w:r>
          </w:p>
        </w:tc>
        <w:tc>
          <w:tcPr>
            <w:tcW w:type="dxa" w:w="2880"/>
          </w:tcPr>
          <w:p>
            <w:r>
              <w:t>[USACO06NOV] Bad Hair Day 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P5788</w:t>
            </w:r>
          </w:p>
        </w:tc>
        <w:tc>
          <w:tcPr>
            <w:tcW w:type="dxa" w:w="2880"/>
          </w:tcPr>
          <w:p>
            <w:r>
              <w:t>【模板】单调栈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P8051</w:t>
            </w:r>
          </w:p>
        </w:tc>
        <w:tc>
          <w:tcPr>
            <w:tcW w:type="dxa" w:w="2880"/>
          </w:tcPr>
          <w:p>
            <w:r>
              <w:t>[ZYOI Round1] Bird/鸟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P3066</w:t>
            </w:r>
          </w:p>
        </w:tc>
        <w:tc>
          <w:tcPr>
            <w:tcW w:type="dxa" w:w="2880"/>
          </w:tcPr>
          <w:p>
            <w:r>
              <w:t>[USACO12DEC] Running Away From the Barn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P3627</w:t>
            </w:r>
          </w:p>
        </w:tc>
        <w:tc>
          <w:tcPr>
            <w:tcW w:type="dxa" w:w="2880"/>
          </w:tcPr>
          <w:p>
            <w:r>
              <w:t>[APIO2009] 抢掠计划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P16902</w:t>
            </w:r>
          </w:p>
        </w:tc>
        <w:tc>
          <w:tcPr>
            <w:tcW w:type="dxa" w:w="2880"/>
          </w:tcPr>
          <w:p>
            <w:r>
              <w:t>[CCO 2026] Melborp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P16996</w:t>
            </w:r>
          </w:p>
        </w:tc>
        <w:tc>
          <w:tcPr>
            <w:tcW w:type="dxa" w:w="2880"/>
          </w:tcPr>
          <w:p>
            <w:r>
              <w:t>【MX-S15-T2】「DLESS-5」宇宙射线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P3460</w:t>
            </w:r>
          </w:p>
        </w:tc>
        <w:tc>
          <w:tcPr>
            <w:tcW w:type="dxa" w:w="2880"/>
          </w:tcPr>
          <w:p>
            <w:r>
              <w:t>[POI 2007] TET-Tetris Attack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P9607</w:t>
            </w:r>
          </w:p>
        </w:tc>
        <w:tc>
          <w:tcPr>
            <w:tcW w:type="dxa" w:w="2880"/>
          </w:tcPr>
          <w:p>
            <w:r>
              <w:t>[CERC2019] Be Geeks!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P14087</w:t>
            </w:r>
          </w:p>
        </w:tc>
        <w:tc>
          <w:tcPr>
            <w:tcW w:type="dxa" w:w="2880"/>
          </w:tcPr>
          <w:p>
            <w:r>
              <w:t>[ICPC 2023 Seoul R] Farm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P10602</w:t>
            </w:r>
          </w:p>
        </w:tc>
        <w:tc>
          <w:tcPr>
            <w:tcW w:type="dxa" w:w="2880"/>
          </w:tcPr>
          <w:p>
            <w:r>
              <w:t>[CEOI 2009] Harbingers</w:t>
            </w:r>
          </w:p>
        </w:tc>
      </w:tr>
    </w:tbl>
    <w:p>
      <w:r>
        <w:t>Part 7.3 队列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P1540</w:t>
            </w:r>
          </w:p>
        </w:tc>
        <w:tc>
          <w:tcPr>
            <w:tcW w:type="dxa" w:w="2880"/>
          </w:tcPr>
          <w:p>
            <w:r>
              <w:t>[NOIP2010 提高组] 机器翻译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P13983</w:t>
            </w:r>
          </w:p>
        </w:tc>
        <w:tc>
          <w:tcPr>
            <w:tcW w:type="dxa" w:w="2880"/>
          </w:tcPr>
          <w:p>
            <w:r>
              <w:t>数列分块入门 8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P14989</w:t>
            </w:r>
          </w:p>
        </w:tc>
        <w:tc>
          <w:tcPr>
            <w:tcW w:type="dxa" w:w="2880"/>
          </w:tcPr>
          <w:p>
            <w:r>
              <w:t>传送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P13982</w:t>
            </w:r>
          </w:p>
        </w:tc>
        <w:tc>
          <w:tcPr>
            <w:tcW w:type="dxa" w:w="2880"/>
          </w:tcPr>
          <w:p>
            <w:r>
              <w:t>数列分块入门 7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P1792</w:t>
            </w:r>
          </w:p>
        </w:tc>
        <w:tc>
          <w:tcPr>
            <w:tcW w:type="dxa" w:w="2880"/>
          </w:tcPr>
          <w:p>
            <w:r>
              <w:t>[国家集训队] 种树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P8797</w:t>
            </w:r>
          </w:p>
        </w:tc>
        <w:tc>
          <w:tcPr>
            <w:tcW w:type="dxa" w:w="2880"/>
          </w:tcPr>
          <w:p>
            <w:r>
              <w:t>[蓝桥杯 2022 国 A] 三角序列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P12145</w:t>
            </w:r>
          </w:p>
        </w:tc>
        <w:tc>
          <w:tcPr>
            <w:tcW w:type="dxa" w:w="2880"/>
          </w:tcPr>
          <w:p>
            <w:r>
              <w:t>[蓝桥杯 2025 省 A] 扫地机器人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P15344</w:t>
            </w:r>
          </w:p>
        </w:tc>
        <w:tc>
          <w:tcPr>
            <w:tcW w:type="dxa" w:w="2880"/>
          </w:tcPr>
          <w:p>
            <w:r>
              <w:t>「RedStone OI R1 D」有趣的序列 II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P2779</w:t>
            </w:r>
          </w:p>
        </w:tc>
        <w:tc>
          <w:tcPr>
            <w:tcW w:type="dxa" w:w="2880"/>
          </w:tcPr>
          <w:p>
            <w:r>
              <w:t>[AHOI2016初中组] 黑白序列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P2619</w:t>
            </w:r>
          </w:p>
        </w:tc>
        <w:tc>
          <w:tcPr>
            <w:tcW w:type="dxa" w:w="2880"/>
          </w:tcPr>
          <w:p>
            <w:r>
              <w:t>[国家集训队] Tree 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P5785</w:t>
            </w:r>
          </w:p>
        </w:tc>
        <w:tc>
          <w:tcPr>
            <w:tcW w:type="dxa" w:w="2880"/>
          </w:tcPr>
          <w:p>
            <w:r>
              <w:t>[SDOI2012] 任务安排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P4243</w:t>
            </w:r>
          </w:p>
        </w:tc>
        <w:tc>
          <w:tcPr>
            <w:tcW w:type="dxa" w:w="2880"/>
          </w:tcPr>
          <w:p>
            <w:r>
              <w:t>[JSOI2009] 等差数列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P12685</w:t>
            </w:r>
          </w:p>
        </w:tc>
        <w:tc>
          <w:tcPr>
            <w:tcW w:type="dxa" w:w="2880"/>
          </w:tcPr>
          <w:p>
            <w:r>
              <w:t>[国家集训队] 排队 加强版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P4559</w:t>
            </w:r>
          </w:p>
        </w:tc>
        <w:tc>
          <w:tcPr>
            <w:tcW w:type="dxa" w:w="2880"/>
          </w:tcPr>
          <w:p>
            <w:r>
              <w:t>[JSOI2018] 列队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P4292</w:t>
            </w:r>
          </w:p>
        </w:tc>
        <w:tc>
          <w:tcPr>
            <w:tcW w:type="dxa" w:w="2880"/>
          </w:tcPr>
          <w:p>
            <w:r>
              <w:t>[WC2010] 重建计划</w:t>
            </w:r>
          </w:p>
        </w:tc>
      </w:tr>
    </w:tbl>
    <w:p>
      <w:r>
        <w:t>Part 7.4 并查集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P3367</w:t>
            </w:r>
          </w:p>
        </w:tc>
        <w:tc>
          <w:tcPr>
            <w:tcW w:type="dxa" w:w="2880"/>
          </w:tcPr>
          <w:p>
            <w:r>
              <w:t>【模板】并查集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P1551</w:t>
            </w:r>
          </w:p>
        </w:tc>
        <w:tc>
          <w:tcPr>
            <w:tcW w:type="dxa" w:w="2880"/>
          </w:tcPr>
          <w:p>
            <w:r>
              <w:t>亲戚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P1536</w:t>
            </w:r>
          </w:p>
        </w:tc>
        <w:tc>
          <w:tcPr>
            <w:tcW w:type="dxa" w:w="2880"/>
          </w:tcPr>
          <w:p>
            <w:r>
              <w:t>村村通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P1111</w:t>
            </w:r>
          </w:p>
        </w:tc>
        <w:tc>
          <w:tcPr>
            <w:tcW w:type="dxa" w:w="2880"/>
          </w:tcPr>
          <w:p>
            <w:r>
              <w:t>修复公路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P1197</w:t>
            </w:r>
          </w:p>
        </w:tc>
        <w:tc>
          <w:tcPr>
            <w:tcW w:type="dxa" w:w="2880"/>
          </w:tcPr>
          <w:p>
            <w:r>
              <w:t>[JSOI2008] 星球大战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P1196</w:t>
            </w:r>
          </w:p>
        </w:tc>
        <w:tc>
          <w:tcPr>
            <w:tcW w:type="dxa" w:w="2880"/>
          </w:tcPr>
          <w:p>
            <w:r>
              <w:t>[NOI2002] 银河英雄传说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P2024</w:t>
            </w:r>
          </w:p>
        </w:tc>
        <w:tc>
          <w:tcPr>
            <w:tcW w:type="dxa" w:w="2880"/>
          </w:tcPr>
          <w:p>
            <w:r>
              <w:t>[NOI2001] 食物链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P1892</w:t>
            </w:r>
          </w:p>
        </w:tc>
        <w:tc>
          <w:tcPr>
            <w:tcW w:type="dxa" w:w="2880"/>
          </w:tcPr>
          <w:p>
            <w:r>
              <w:t>[BOI2003] 团伙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P2814</w:t>
            </w:r>
          </w:p>
        </w:tc>
        <w:tc>
          <w:tcPr>
            <w:tcW w:type="dxa" w:w="2880"/>
          </w:tcPr>
          <w:p>
            <w:r>
              <w:t>家谱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P1955</w:t>
            </w:r>
          </w:p>
        </w:tc>
        <w:tc>
          <w:tcPr>
            <w:tcW w:type="dxa" w:w="2880"/>
          </w:tcPr>
          <w:p>
            <w:r>
              <w:t>[NOI2015] 程序自动分析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P2050</w:t>
            </w:r>
          </w:p>
        </w:tc>
        <w:tc>
          <w:tcPr>
            <w:tcW w:type="dxa" w:w="2880"/>
          </w:tcPr>
          <w:p>
            <w:r>
              <w:t>[NOI2012] 美食节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P3225</w:t>
            </w:r>
          </w:p>
        </w:tc>
        <w:tc>
          <w:tcPr>
            <w:tcW w:type="dxa" w:w="2880"/>
          </w:tcPr>
          <w:p>
            <w:r>
              <w:t>[HNOI2012] 矿场搭建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P4299</w:t>
            </w:r>
          </w:p>
        </w:tc>
        <w:tc>
          <w:tcPr>
            <w:tcW w:type="dxa" w:w="2880"/>
          </w:tcPr>
          <w:p>
            <w:r>
              <w:t>首都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P11735</w:t>
            </w:r>
          </w:p>
        </w:tc>
        <w:tc>
          <w:tcPr>
            <w:tcW w:type="dxa" w:w="2880"/>
          </w:tcPr>
          <w:p>
            <w:r>
              <w:t>[集训队互测 2015] 胡策的数列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P3359</w:t>
            </w:r>
          </w:p>
        </w:tc>
        <w:tc>
          <w:tcPr>
            <w:tcW w:type="dxa" w:w="2880"/>
          </w:tcPr>
          <w:p>
            <w:r>
              <w:t>改造异或树</w:t>
            </w:r>
          </w:p>
        </w:tc>
      </w:tr>
    </w:tbl>
    <w:p>
      <w:r>
        <w:t>Part 7.5 二叉堆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P3378</w:t>
            </w:r>
          </w:p>
        </w:tc>
        <w:tc>
          <w:tcPr>
            <w:tcW w:type="dxa" w:w="2880"/>
          </w:tcPr>
          <w:p>
            <w:r>
              <w:t>【模板】堆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P1090</w:t>
            </w:r>
          </w:p>
        </w:tc>
        <w:tc>
          <w:tcPr>
            <w:tcW w:type="dxa" w:w="2880"/>
          </w:tcPr>
          <w:p>
            <w:r>
              <w:t>[NOIP2004 提高组] 合并果子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P1168</w:t>
            </w:r>
          </w:p>
        </w:tc>
        <w:tc>
          <w:tcPr>
            <w:tcW w:type="dxa" w:w="2880"/>
          </w:tcPr>
          <w:p>
            <w:r>
              <w:t>中位数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P11512</w:t>
            </w:r>
          </w:p>
        </w:tc>
        <w:tc>
          <w:tcPr>
            <w:tcW w:type="dxa" w:w="2880"/>
          </w:tcPr>
          <w:p>
            <w:r>
              <w:t>[ROIR 2017] 力场 (Day 2)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P2085</w:t>
            </w:r>
          </w:p>
        </w:tc>
        <w:tc>
          <w:tcPr>
            <w:tcW w:type="dxa" w:w="2880"/>
          </w:tcPr>
          <w:p>
            <w:r>
              <w:t>最小函数值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P2827</w:t>
            </w:r>
          </w:p>
        </w:tc>
        <w:tc>
          <w:tcPr>
            <w:tcW w:type="dxa" w:w="2880"/>
          </w:tcPr>
          <w:p>
            <w:r>
              <w:t>[NOIP2016 提高组] 蚯蚓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P3045</w:t>
            </w:r>
          </w:p>
        </w:tc>
        <w:tc>
          <w:tcPr>
            <w:tcW w:type="dxa" w:w="2880"/>
          </w:tcPr>
          <w:p>
            <w:r>
              <w:t>[USACO12FEB] Cow Coupons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P5967</w:t>
            </w:r>
          </w:p>
        </w:tc>
        <w:tc>
          <w:tcPr>
            <w:tcW w:type="dxa" w:w="2880"/>
          </w:tcPr>
          <w:p>
            <w:r>
              <w:t>[POI 2016] Korale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P2168</w:t>
            </w:r>
          </w:p>
        </w:tc>
        <w:tc>
          <w:tcPr>
            <w:tcW w:type="dxa" w:w="2880"/>
          </w:tcPr>
          <w:p>
            <w:r>
              <w:t>[NOI2015] 荷马史诗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P4971</w:t>
            </w:r>
          </w:p>
        </w:tc>
        <w:tc>
          <w:tcPr>
            <w:tcW w:type="dxa" w:w="2880"/>
          </w:tcPr>
          <w:p>
            <w:r>
              <w:t>断罪者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P4428</w:t>
            </w:r>
          </w:p>
        </w:tc>
        <w:tc>
          <w:tcPr>
            <w:tcW w:type="dxa" w:w="2880"/>
          </w:tcPr>
          <w:p>
            <w:r>
              <w:t>[BJOI2018] 二进制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P5290</w:t>
            </w:r>
          </w:p>
        </w:tc>
        <w:tc>
          <w:tcPr>
            <w:tcW w:type="dxa" w:w="2880"/>
          </w:tcPr>
          <w:p>
            <w:r>
              <w:t>[十二省联考 2019] 春节十二响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P7130</w:t>
            </w:r>
          </w:p>
        </w:tc>
        <w:tc>
          <w:tcPr>
            <w:tcW w:type="dxa" w:w="2880"/>
          </w:tcPr>
          <w:p>
            <w:r>
              <w:t>「RdOI R1」平衡常数(balance)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P16625</w:t>
            </w:r>
          </w:p>
        </w:tc>
        <w:tc>
          <w:tcPr>
            <w:tcW w:type="dxa" w:w="2880"/>
          </w:tcPr>
          <w:p>
            <w:r>
              <w:t>[GKS 2017 #D] Sherlock and Matrix Game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P8316</w:t>
            </w:r>
          </w:p>
        </w:tc>
        <w:tc>
          <w:tcPr>
            <w:tcW w:type="dxa" w:w="2880"/>
          </w:tcPr>
          <w:p>
            <w:r>
              <w:t>[CQOI2016] 伪光滑数 加强版</w:t>
            </w:r>
          </w:p>
        </w:tc>
      </w:tr>
    </w:tbl>
    <w:p>
      <w:r>
        <w:t>Part 7.6 ST表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P5097</w:t>
            </w:r>
          </w:p>
        </w:tc>
        <w:tc>
          <w:tcPr>
            <w:tcW w:type="dxa" w:w="2880"/>
          </w:tcPr>
          <w:p>
            <w:r>
              <w:t>[USACO04OPEN] Cave Cows 2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P2251</w:t>
            </w:r>
          </w:p>
        </w:tc>
        <w:tc>
          <w:tcPr>
            <w:tcW w:type="dxa" w:w="2880"/>
          </w:tcPr>
          <w:p>
            <w:r>
              <w:t>质量检测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P12664</w:t>
            </w:r>
          </w:p>
        </w:tc>
        <w:tc>
          <w:tcPr>
            <w:tcW w:type="dxa" w:w="2880"/>
          </w:tcPr>
          <w:p>
            <w:r>
              <w:t>[KOI 2023 Round 2] 烤肉派对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P11663</w:t>
            </w:r>
          </w:p>
        </w:tc>
        <w:tc>
          <w:tcPr>
            <w:tcW w:type="dxa" w:w="2880"/>
          </w:tcPr>
          <w:p>
            <w:r>
              <w:t>[JOI 2025 Final] 勇者比太郎 2 / Bitaro the Brave 2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P5648</w:t>
            </w:r>
          </w:p>
        </w:tc>
        <w:tc>
          <w:tcPr>
            <w:tcW w:type="dxa" w:w="2880"/>
          </w:tcPr>
          <w:p>
            <w:r>
              <w:t>Mivik的神力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P5629</w:t>
            </w:r>
          </w:p>
        </w:tc>
        <w:tc>
          <w:tcPr>
            <w:tcW w:type="dxa" w:w="2880"/>
          </w:tcPr>
          <w:p>
            <w:r>
              <w:t>【AFOI-19】区间与除法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P12459</w:t>
            </w:r>
          </w:p>
        </w:tc>
        <w:tc>
          <w:tcPr>
            <w:tcW w:type="dxa" w:w="2880"/>
          </w:tcPr>
          <w:p>
            <w:r>
              <w:t>[JOI2025 预选赛 R2] 亲密的厨师 / Intimate Chef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P5012</w:t>
            </w:r>
          </w:p>
        </w:tc>
        <w:tc>
          <w:tcPr>
            <w:tcW w:type="dxa" w:w="2880"/>
          </w:tcPr>
          <w:p>
            <w:r>
              <w:t>水の数列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P9224</w:t>
            </w:r>
          </w:p>
        </w:tc>
        <w:tc>
          <w:tcPr>
            <w:tcW w:type="dxa" w:w="2880"/>
          </w:tcPr>
          <w:p>
            <w:r>
              <w:t>「PEOI Rd1」k 叉堆（heap）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P4137</w:t>
            </w:r>
          </w:p>
        </w:tc>
        <w:tc>
          <w:tcPr>
            <w:tcW w:type="dxa" w:w="2880"/>
          </w:tcPr>
          <w:p>
            <w:r>
              <w:t>Rmq Problem / mex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P3793</w:t>
            </w:r>
          </w:p>
        </w:tc>
        <w:tc>
          <w:tcPr>
            <w:tcW w:type="dxa" w:w="2880"/>
          </w:tcPr>
          <w:p>
            <w:r>
              <w:t>由乃救爷爷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P15352</w:t>
            </w:r>
          </w:p>
        </w:tc>
        <w:tc>
          <w:tcPr>
            <w:tcW w:type="dxa" w:w="2880"/>
          </w:tcPr>
          <w:p>
            <w:r>
              <w:t>[COCI 2025/2026 #4] 魔术 / Magija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P1600</w:t>
            </w:r>
          </w:p>
        </w:tc>
        <w:tc>
          <w:tcPr>
            <w:tcW w:type="dxa" w:w="2880"/>
          </w:tcPr>
          <w:p>
            <w:r>
              <w:t>[NOIP 2016 提高组] 天天爱跑步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P4587</w:t>
            </w:r>
          </w:p>
        </w:tc>
        <w:tc>
          <w:tcPr>
            <w:tcW w:type="dxa" w:w="2880"/>
          </w:tcPr>
          <w:p>
            <w:r>
              <w:t>[FJOI2016] 神秘数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P11307</w:t>
            </w:r>
          </w:p>
        </w:tc>
        <w:tc>
          <w:tcPr>
            <w:tcW w:type="dxa" w:w="2880"/>
          </w:tcPr>
          <w:p>
            <w:r>
              <w:t>[COTS 2016] 建造费 Pristojba</w:t>
            </w:r>
          </w:p>
        </w:tc>
      </w:tr>
    </w:tbl>
    <w:p>
      <w:r>
        <w:t>Part 7.7 树状数组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P3374</w:t>
            </w:r>
          </w:p>
        </w:tc>
        <w:tc>
          <w:tcPr>
            <w:tcW w:type="dxa" w:w="2880"/>
          </w:tcPr>
          <w:p>
            <w:r>
              <w:t>【模板】树状数组 1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P2068</w:t>
            </w:r>
          </w:p>
        </w:tc>
        <w:tc>
          <w:tcPr>
            <w:tcW w:type="dxa" w:w="2880"/>
          </w:tcPr>
          <w:p>
            <w:r>
              <w:t>统计和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P15101</w:t>
            </w:r>
          </w:p>
        </w:tc>
        <w:tc>
          <w:tcPr>
            <w:tcW w:type="dxa" w:w="2880"/>
          </w:tcPr>
          <w:p>
            <w:r>
              <w:t>[ICPC 2025 LAC] Game of Pieces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P12652</w:t>
            </w:r>
          </w:p>
        </w:tc>
        <w:tc>
          <w:tcPr>
            <w:tcW w:type="dxa" w:w="2880"/>
          </w:tcPr>
          <w:p>
            <w:r>
              <w:t>[KOI 2024 Round 2] 拔树游戏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P2184</w:t>
            </w:r>
          </w:p>
        </w:tc>
        <w:tc>
          <w:tcPr>
            <w:tcW w:type="dxa" w:w="2880"/>
          </w:tcPr>
          <w:p>
            <w:r>
              <w:t>贪婪大陆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P3586</w:t>
            </w:r>
          </w:p>
        </w:tc>
        <w:tc>
          <w:tcPr>
            <w:tcW w:type="dxa" w:w="2880"/>
          </w:tcPr>
          <w:p>
            <w:r>
              <w:t>[POI2015] LOG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P5057</w:t>
            </w:r>
          </w:p>
        </w:tc>
        <w:tc>
          <w:tcPr>
            <w:tcW w:type="dxa" w:w="2880"/>
          </w:tcPr>
          <w:p>
            <w:r>
              <w:t>[CQOI2016] 简单题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P14003</w:t>
            </w:r>
          </w:p>
        </w:tc>
        <w:tc>
          <w:tcPr>
            <w:tcW w:type="dxa" w:w="2880"/>
          </w:tcPr>
          <w:p>
            <w:r>
              <w:t>[eJOI 2025] Reactions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P11755</w:t>
            </w:r>
          </w:p>
        </w:tc>
        <w:tc>
          <w:tcPr>
            <w:tcW w:type="dxa" w:w="2880"/>
          </w:tcPr>
          <w:p>
            <w:r>
              <w:t>[COCI 2024/2025 #5] 树树 2 / Stablo II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P15446</w:t>
            </w:r>
          </w:p>
        </w:tc>
        <w:tc>
          <w:tcPr>
            <w:tcW w:type="dxa" w:w="2880"/>
          </w:tcPr>
          <w:p>
            <w:r>
              <w:t>「IXOI R1」BA BA 博弈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P6098</w:t>
            </w:r>
          </w:p>
        </w:tc>
        <w:tc>
          <w:tcPr>
            <w:tcW w:type="dxa" w:w="2880"/>
          </w:tcPr>
          <w:p>
            <w:r>
              <w:t>[USACO19FEB] Cow Land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P8600</w:t>
            </w:r>
          </w:p>
        </w:tc>
        <w:tc>
          <w:tcPr>
            <w:tcW w:type="dxa" w:w="2880"/>
          </w:tcPr>
          <w:p>
            <w:r>
              <w:t>[蓝桥杯 2013 省 B] 连号区间数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P3248</w:t>
            </w:r>
          </w:p>
        </w:tc>
        <w:tc>
          <w:tcPr>
            <w:tcW w:type="dxa" w:w="2880"/>
          </w:tcPr>
          <w:p>
            <w:r>
              <w:t>[HNOI2016] 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P13084</w:t>
            </w:r>
          </w:p>
        </w:tc>
        <w:tc>
          <w:tcPr>
            <w:tcW w:type="dxa" w:w="2880"/>
          </w:tcPr>
          <w:p>
            <w:r>
              <w:t>[NOISG 2017] I want to be the very best too! / 宝可梦大师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P12577</w:t>
            </w:r>
          </w:p>
        </w:tc>
        <w:tc>
          <w:tcPr>
            <w:tcW w:type="dxa" w:w="2880"/>
          </w:tcPr>
          <w:p>
            <w:r>
              <w:t>[UOI 2021] 树上的强盗</w:t>
            </w:r>
          </w:p>
        </w:tc>
      </w:tr>
    </w:tbl>
    <w:p>
      <w:r>
        <w:t>Part 7.8 线段树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P3372</w:t>
            </w:r>
          </w:p>
        </w:tc>
        <w:tc>
          <w:tcPr>
            <w:tcW w:type="dxa" w:w="2880"/>
          </w:tcPr>
          <w:p>
            <w:r>
              <w:t>【模板】线段树 1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P3373</w:t>
            </w:r>
          </w:p>
        </w:tc>
        <w:tc>
          <w:tcPr>
            <w:tcW w:type="dxa" w:w="2880"/>
          </w:tcPr>
          <w:p>
            <w:r>
              <w:t>【模板】线段树 2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P1816</w:t>
            </w:r>
          </w:p>
        </w:tc>
        <w:tc>
          <w:tcPr>
            <w:tcW w:type="dxa" w:w="2880"/>
          </w:tcPr>
          <w:p>
            <w:r>
              <w:t>忠诚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P1253</w:t>
            </w:r>
          </w:p>
        </w:tc>
        <w:tc>
          <w:tcPr>
            <w:tcW w:type="dxa" w:w="2880"/>
          </w:tcPr>
          <w:p>
            <w:r>
              <w:t>扶苏的问题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P1471</w:t>
            </w:r>
          </w:p>
        </w:tc>
        <w:tc>
          <w:tcPr>
            <w:tcW w:type="dxa" w:w="2880"/>
          </w:tcPr>
          <w:p>
            <w:r>
              <w:t>方差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P2023</w:t>
            </w:r>
          </w:p>
        </w:tc>
        <w:tc>
          <w:tcPr>
            <w:tcW w:type="dxa" w:w="2880"/>
          </w:tcPr>
          <w:p>
            <w:r>
              <w:t>[AHOI2009] 维护序列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P2572</w:t>
            </w:r>
          </w:p>
        </w:tc>
        <w:tc>
          <w:tcPr>
            <w:tcW w:type="dxa" w:w="2880"/>
          </w:tcPr>
          <w:p>
            <w:r>
              <w:t>[SCOI2010] 序列操作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P3870</w:t>
            </w:r>
          </w:p>
        </w:tc>
        <w:tc>
          <w:tcPr>
            <w:tcW w:type="dxa" w:w="2880"/>
          </w:tcPr>
          <w:p>
            <w:r>
              <w:t>[TJOI2009] 开关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P2122</w:t>
            </w:r>
          </w:p>
        </w:tc>
        <w:tc>
          <w:tcPr>
            <w:tcW w:type="dxa" w:w="2880"/>
          </w:tcPr>
          <w:p>
            <w:r>
              <w:t>还教室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P4492</w:t>
            </w:r>
          </w:p>
        </w:tc>
        <w:tc>
          <w:tcPr>
            <w:tcW w:type="dxa" w:w="2880"/>
          </w:tcPr>
          <w:p>
            <w:r>
              <w:t>[HAOI2018] 苹果树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P3934</w:t>
            </w:r>
          </w:p>
        </w:tc>
        <w:tc>
          <w:tcPr>
            <w:tcW w:type="dxa" w:w="2880"/>
          </w:tcPr>
          <w:p>
            <w:r>
              <w:t>[Ynoi Easy Round 2016] 炸脖龙 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P4169</w:t>
            </w:r>
          </w:p>
        </w:tc>
        <w:tc>
          <w:tcPr>
            <w:tcW w:type="dxa" w:w="2880"/>
          </w:tcPr>
          <w:p>
            <w:r>
              <w:t>[Violet] 天使玩偶/SJY摆棋子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P3976</w:t>
            </w:r>
          </w:p>
        </w:tc>
        <w:tc>
          <w:tcPr>
            <w:tcW w:type="dxa" w:w="2880"/>
          </w:tcPr>
          <w:p>
            <w:r>
              <w:t>[TJOI2015] 旅游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P7735</w:t>
            </w:r>
          </w:p>
        </w:tc>
        <w:tc>
          <w:tcPr>
            <w:tcW w:type="dxa" w:w="2880"/>
          </w:tcPr>
          <w:p>
            <w:r>
              <w:t>[NOI2021] 轻重边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P3401</w:t>
            </w:r>
          </w:p>
        </w:tc>
        <w:tc>
          <w:tcPr>
            <w:tcW w:type="dxa" w:w="2880"/>
          </w:tcPr>
          <w:p>
            <w:r>
              <w:t>洛谷树</w:t>
            </w:r>
          </w:p>
        </w:tc>
      </w:tr>
    </w:tbl>
    <w:p>
      <w:r>
        <w:t>Part 7.9 分块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P2003</w:t>
            </w:r>
          </w:p>
        </w:tc>
        <w:tc>
          <w:tcPr>
            <w:tcW w:type="dxa" w:w="2880"/>
          </w:tcPr>
          <w:p>
            <w:r>
              <w:t>[CRCI2007-2008] PLATFORME 平板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P1438</w:t>
            </w:r>
          </w:p>
        </w:tc>
        <w:tc>
          <w:tcPr>
            <w:tcW w:type="dxa" w:w="2880"/>
          </w:tcPr>
          <w:p>
            <w:r>
              <w:t>无聊的数列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P5763</w:t>
            </w:r>
          </w:p>
        </w:tc>
        <w:tc>
          <w:tcPr>
            <w:tcW w:type="dxa" w:w="2880"/>
          </w:tcPr>
          <w:p>
            <w:r>
              <w:t>[NOI1999] 内存分配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P1503</w:t>
            </w:r>
          </w:p>
        </w:tc>
        <w:tc>
          <w:tcPr>
            <w:tcW w:type="dxa" w:w="2880"/>
          </w:tcPr>
          <w:p>
            <w:r>
              <w:t>鬼子进村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P2801</w:t>
            </w:r>
          </w:p>
        </w:tc>
        <w:tc>
          <w:tcPr>
            <w:tcW w:type="dxa" w:w="2880"/>
          </w:tcPr>
          <w:p>
            <w:r>
              <w:t>教主的魔法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P3396</w:t>
            </w:r>
          </w:p>
        </w:tc>
        <w:tc>
          <w:tcPr>
            <w:tcW w:type="dxa" w:w="2880"/>
          </w:tcPr>
          <w:p>
            <w:r>
              <w:t>哈希冲突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P4879</w:t>
            </w:r>
          </w:p>
        </w:tc>
        <w:tc>
          <w:tcPr>
            <w:tcW w:type="dxa" w:w="2880"/>
          </w:tcPr>
          <w:p>
            <w:r>
              <w:t>ycz的妹子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P11265</w:t>
            </w:r>
          </w:p>
        </w:tc>
        <w:tc>
          <w:tcPr>
            <w:tcW w:type="dxa" w:w="2880"/>
          </w:tcPr>
          <w:p>
            <w:r>
              <w:t>【模板】静态区间半群查询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P9297</w:t>
            </w:r>
          </w:p>
        </w:tc>
        <w:tc>
          <w:tcPr>
            <w:tcW w:type="dxa" w:w="2880"/>
          </w:tcPr>
          <w:p>
            <w:r>
              <w:t>[POI 2020/2021 R1] Licznik długu / 债务计数器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P4396</w:t>
            </w:r>
          </w:p>
        </w:tc>
        <w:tc>
          <w:tcPr>
            <w:tcW w:type="dxa" w:w="2880"/>
          </w:tcPr>
          <w:p>
            <w:r>
              <w:t>[AHOI2013] 作业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P3313</w:t>
            </w:r>
          </w:p>
        </w:tc>
        <w:tc>
          <w:tcPr>
            <w:tcW w:type="dxa" w:w="2880"/>
          </w:tcPr>
          <w:p>
            <w:r>
              <w:t>[SDOI2014] 旅行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P4198</w:t>
            </w:r>
          </w:p>
        </w:tc>
        <w:tc>
          <w:tcPr>
            <w:tcW w:type="dxa" w:w="2880"/>
          </w:tcPr>
          <w:p>
            <w:r>
              <w:t>楼房重建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P9329</w:t>
            </w:r>
          </w:p>
        </w:tc>
        <w:tc>
          <w:tcPr>
            <w:tcW w:type="dxa" w:w="2880"/>
          </w:tcPr>
          <w:p>
            <w:r>
              <w:t>[JOIST 2023] 两种货币 / Two Currencies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P5494</w:t>
            </w:r>
          </w:p>
        </w:tc>
        <w:tc>
          <w:tcPr>
            <w:tcW w:type="dxa" w:w="2880"/>
          </w:tcPr>
          <w:p>
            <w:r>
              <w:t>【模板】线段树分裂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P5305</w:t>
            </w:r>
          </w:p>
        </w:tc>
        <w:tc>
          <w:tcPr>
            <w:tcW w:type="dxa" w:w="2880"/>
          </w:tcPr>
          <w:p>
            <w:r>
              <w:t>[GXOI/GZOI2019] 旧词</w:t>
            </w:r>
          </w:p>
        </w:tc>
      </w:tr>
    </w:tbl>
    <w:p>
      <w:r>
        <w:t>Part 7.10 可并堆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P3377</w:t>
            </w:r>
          </w:p>
        </w:tc>
        <w:tc>
          <w:tcPr>
            <w:tcW w:type="dxa" w:w="2880"/>
          </w:tcPr>
          <w:p>
            <w:r>
              <w:t>【模板】左偏树（可并堆）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P1456</w:t>
            </w:r>
          </w:p>
        </w:tc>
        <w:tc>
          <w:tcPr>
            <w:tcW w:type="dxa" w:w="2880"/>
          </w:tcPr>
          <w:p>
            <w:r>
              <w:t>Monkey King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P11453</w:t>
            </w:r>
          </w:p>
        </w:tc>
        <w:tc>
          <w:tcPr>
            <w:tcW w:type="dxa" w:w="2880"/>
          </w:tcPr>
          <w:p>
            <w:r>
              <w:t>[USACO24DEC] Deforestation 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P2723</w:t>
            </w:r>
          </w:p>
        </w:tc>
        <w:tc>
          <w:tcPr>
            <w:tcW w:type="dxa" w:w="2880"/>
          </w:tcPr>
          <w:p>
            <w:r>
              <w:t>[USACO3.1] 丑数 Humble Numbers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P2713</w:t>
            </w:r>
          </w:p>
        </w:tc>
        <w:tc>
          <w:tcPr>
            <w:tcW w:type="dxa" w:w="2880"/>
          </w:tcPr>
          <w:p>
            <w:r>
              <w:t>罗马游戏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P3261</w:t>
            </w:r>
          </w:p>
        </w:tc>
        <w:tc>
          <w:tcPr>
            <w:tcW w:type="dxa" w:w="2880"/>
          </w:tcPr>
          <w:p>
            <w:r>
              <w:t>[JLOI2015] 城池攻占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P4331</w:t>
            </w:r>
          </w:p>
        </w:tc>
        <w:tc>
          <w:tcPr>
            <w:tcW w:type="dxa" w:w="2880"/>
          </w:tcPr>
          <w:p>
            <w:r>
              <w:t>[BalticOI 2004] Sequence 数字序列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P12205</w:t>
            </w:r>
          </w:p>
        </w:tc>
        <w:tc>
          <w:tcPr>
            <w:tcW w:type="dxa" w:w="2880"/>
          </w:tcPr>
          <w:p>
            <w:r>
              <w:t>[COI 2022] 通行证件 / Vinjete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P13767</w:t>
            </w:r>
          </w:p>
        </w:tc>
        <w:tc>
          <w:tcPr>
            <w:tcW w:type="dxa" w:w="2880"/>
          </w:tcPr>
          <w:p>
            <w:r>
              <w:t>[CERC 2021] Fishing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P10768</w:t>
            </w:r>
          </w:p>
        </w:tc>
        <w:tc>
          <w:tcPr>
            <w:tcW w:type="dxa" w:w="2880"/>
          </w:tcPr>
          <w:p>
            <w:r>
              <w:t>「CROI · R2」落月摇情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P9120</w:t>
            </w:r>
          </w:p>
        </w:tc>
        <w:tc>
          <w:tcPr>
            <w:tcW w:type="dxa" w:w="2880"/>
          </w:tcPr>
          <w:p>
            <w:r>
              <w:t>[春季测试 2023] 密码锁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P6797</w:t>
            </w:r>
          </w:p>
        </w:tc>
        <w:tc>
          <w:tcPr>
            <w:tcW w:type="dxa" w:w="2880"/>
          </w:tcPr>
          <w:p>
            <w:r>
              <w:t>「StOI-2」不朽的逃亡者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P5385</w:t>
            </w:r>
          </w:p>
        </w:tc>
        <w:tc>
          <w:tcPr>
            <w:tcW w:type="dxa" w:w="2880"/>
          </w:tcPr>
          <w:p>
            <w:r>
              <w:t>[Cnoi2019] 须臾幻境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P12912</w:t>
            </w:r>
          </w:p>
        </w:tc>
        <w:tc>
          <w:tcPr>
            <w:tcW w:type="dxa" w:w="2880"/>
          </w:tcPr>
          <w:p>
            <w:r>
              <w:t>[POI 2020/2021 R2] 收拾背包 / Pakowanie plecaka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P8460</w:t>
            </w:r>
          </w:p>
        </w:tc>
        <w:tc>
          <w:tcPr>
            <w:tcW w:type="dxa" w:w="2880"/>
          </w:tcPr>
          <w:p>
            <w:r>
              <w:t>「REOI-p1」按摩</w:t>
            </w:r>
          </w:p>
        </w:tc>
      </w:tr>
    </w:tbl>
    <w:p>
      <w:r>
        <w:t>Part 7.11 主席树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P3834</w:t>
            </w:r>
          </w:p>
        </w:tc>
        <w:tc>
          <w:tcPr>
            <w:tcW w:type="dxa" w:w="2880"/>
          </w:tcPr>
          <w:p>
            <w:r>
              <w:t>【模板】可持久化线段树 2（主席树）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P2617</w:t>
            </w:r>
          </w:p>
        </w:tc>
        <w:tc>
          <w:tcPr>
            <w:tcW w:type="dxa" w:w="2880"/>
          </w:tcPr>
          <w:p>
            <w:r>
              <w:t>Dynamic Rankings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P2070</w:t>
            </w:r>
          </w:p>
        </w:tc>
        <w:tc>
          <w:tcPr>
            <w:tcW w:type="dxa" w:w="2880"/>
          </w:tcPr>
          <w:p>
            <w:r>
              <w:t>[USACO13JAN] 刷墙 Painting the Fence B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P2862</w:t>
            </w:r>
          </w:p>
        </w:tc>
        <w:tc>
          <w:tcPr>
            <w:tcW w:type="dxa" w:w="2880"/>
          </w:tcPr>
          <w:p>
            <w:r>
              <w:t>[USACO06JAN] Corral the Cows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P2633</w:t>
            </w:r>
          </w:p>
        </w:tc>
        <w:tc>
          <w:tcPr>
            <w:tcW w:type="dxa" w:w="2880"/>
          </w:tcPr>
          <w:p>
            <w:r>
              <w:t>Count on a 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P3168</w:t>
            </w:r>
          </w:p>
        </w:tc>
        <w:tc>
          <w:tcPr>
            <w:tcW w:type="dxa" w:w="2880"/>
          </w:tcPr>
          <w:p>
            <w:r>
              <w:t>[CQOI2015] 任务查询系统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P3567</w:t>
            </w:r>
          </w:p>
        </w:tc>
        <w:tc>
          <w:tcPr>
            <w:tcW w:type="dxa" w:w="2880"/>
          </w:tcPr>
          <w:p>
            <w:r>
              <w:t>[POI2014] KUR-Couriers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P11262</w:t>
            </w:r>
          </w:p>
        </w:tc>
        <w:tc>
          <w:tcPr>
            <w:tcW w:type="dxa" w:w="2880"/>
          </w:tcPr>
          <w:p>
            <w:r>
              <w:t>[COTS 2018] 题日 Zapatak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P10173</w:t>
            </w:r>
          </w:p>
        </w:tc>
        <w:tc>
          <w:tcPr>
            <w:tcW w:type="dxa" w:w="2880"/>
          </w:tcPr>
          <w:p>
            <w:r>
              <w:t>「OICon-02」maxiMINImax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P14255</w:t>
            </w:r>
          </w:p>
        </w:tc>
        <w:tc>
          <w:tcPr>
            <w:tcW w:type="dxa" w:w="2880"/>
          </w:tcPr>
          <w:p>
            <w:r>
              <w:t>列车（train）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P4197</w:t>
            </w:r>
          </w:p>
        </w:tc>
        <w:tc>
          <w:tcPr>
            <w:tcW w:type="dxa" w:w="2880"/>
          </w:tcPr>
          <w:p>
            <w:r>
              <w:t>[ONTAK2010] Peaks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P3293</w:t>
            </w:r>
          </w:p>
        </w:tc>
        <w:tc>
          <w:tcPr>
            <w:tcW w:type="dxa" w:w="2880"/>
          </w:tcPr>
          <w:p>
            <w:r>
              <w:t>[SCOI2016] 美味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P3332</w:t>
            </w:r>
          </w:p>
        </w:tc>
        <w:tc>
          <w:tcPr>
            <w:tcW w:type="dxa" w:w="2880"/>
          </w:tcPr>
          <w:p>
            <w:r>
              <w:t>[ZJOI2013] K 大数查询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P7834</w:t>
            </w:r>
          </w:p>
        </w:tc>
        <w:tc>
          <w:tcPr>
            <w:tcW w:type="dxa" w:w="2880"/>
          </w:tcPr>
          <w:p>
            <w:r>
              <w:t>[ONTAK2010] Peaks 加强版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P3721</w:t>
            </w:r>
          </w:p>
        </w:tc>
        <w:tc>
          <w:tcPr>
            <w:tcW w:type="dxa" w:w="2880"/>
          </w:tcPr>
          <w:p>
            <w:r>
              <w:t>[AHOI2017/HNOI2017] 单旋</w:t>
            </w:r>
          </w:p>
        </w:tc>
      </w:tr>
    </w:tbl>
    <w:p>
      <w:r>
        <w:t>Part 7.12 平衡树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P3369</w:t>
            </w:r>
          </w:p>
        </w:tc>
        <w:tc>
          <w:tcPr>
            <w:tcW w:type="dxa" w:w="2880"/>
          </w:tcPr>
          <w:p>
            <w:r>
              <w:t>【模板】普通平衡树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P3391</w:t>
            </w:r>
          </w:p>
        </w:tc>
        <w:tc>
          <w:tcPr>
            <w:tcW w:type="dxa" w:w="2880"/>
          </w:tcPr>
          <w:p>
            <w:r>
              <w:t>【模板】文艺平衡树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P1486</w:t>
            </w:r>
          </w:p>
        </w:tc>
        <w:tc>
          <w:tcPr>
            <w:tcW w:type="dxa" w:w="2880"/>
          </w:tcPr>
          <w:p>
            <w:r>
              <w:t>[NOI2004] 郁闷的出纳员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P2343</w:t>
            </w:r>
          </w:p>
        </w:tc>
        <w:tc>
          <w:tcPr>
            <w:tcW w:type="dxa" w:w="2880"/>
          </w:tcPr>
          <w:p>
            <w:r>
              <w:t>宝石管理系统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P2286</w:t>
            </w:r>
          </w:p>
        </w:tc>
        <w:tc>
          <w:tcPr>
            <w:tcW w:type="dxa" w:w="2880"/>
          </w:tcPr>
          <w:p>
            <w:r>
              <w:t>[HNOI2004] 宠物收养场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P2596</w:t>
            </w:r>
          </w:p>
        </w:tc>
        <w:tc>
          <w:tcPr>
            <w:tcW w:type="dxa" w:w="2880"/>
          </w:tcPr>
          <w:p>
            <w:r>
              <w:t>[ZJOI2006] 书架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P3224</w:t>
            </w:r>
          </w:p>
        </w:tc>
        <w:tc>
          <w:tcPr>
            <w:tcW w:type="dxa" w:w="2880"/>
          </w:tcPr>
          <w:p>
            <w:r>
              <w:t>[HNOI2012] 永无乡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P6136</w:t>
            </w:r>
          </w:p>
        </w:tc>
        <w:tc>
          <w:tcPr>
            <w:tcW w:type="dxa" w:w="2880"/>
          </w:tcPr>
          <w:p>
            <w:r>
              <w:t>【模板】普通平衡树（数据加强版）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P1502</w:t>
            </w:r>
          </w:p>
        </w:tc>
        <w:tc>
          <w:tcPr>
            <w:tcW w:type="dxa" w:w="2880"/>
          </w:tcPr>
          <w:p>
            <w:r>
              <w:t>窗口的星星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P5043</w:t>
            </w:r>
          </w:p>
        </w:tc>
        <w:tc>
          <w:tcPr>
            <w:tcW w:type="dxa" w:w="2880"/>
          </w:tcPr>
          <w:p>
            <w:r>
              <w:t>【模板】树同构 / [BJOI2015] 树的同构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P9119</w:t>
            </w:r>
          </w:p>
        </w:tc>
        <w:tc>
          <w:tcPr>
            <w:tcW w:type="dxa" w:w="2880"/>
          </w:tcPr>
          <w:p>
            <w:r>
              <w:t>[春季测试 2023] 圣诞树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P13559</w:t>
            </w:r>
          </w:p>
        </w:tc>
        <w:tc>
          <w:tcPr>
            <w:tcW w:type="dxa" w:w="2880"/>
          </w:tcPr>
          <w:p>
            <w:r>
              <w:t>【MX-X15-T6】翻树树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P15407</w:t>
            </w:r>
          </w:p>
        </w:tc>
        <w:tc>
          <w:tcPr>
            <w:tcW w:type="dxa" w:w="2880"/>
          </w:tcPr>
          <w:p>
            <w:r>
              <w:t>[NOISG 2026 Prelim] 米浴的数据结构课（民间数据）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P4332</w:t>
            </w:r>
          </w:p>
        </w:tc>
        <w:tc>
          <w:tcPr>
            <w:tcW w:type="dxa" w:w="2880"/>
          </w:tcPr>
          <w:p>
            <w:r>
              <w:t>[SHOI2014] 三叉神经树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P17203</w:t>
            </w:r>
          </w:p>
        </w:tc>
        <w:tc>
          <w:tcPr>
            <w:tcW w:type="dxa" w:w="2880"/>
          </w:tcPr>
          <w:p>
            <w:r>
              <w:t>DKM OI Round 1 - 数字约束</w:t>
            </w:r>
          </w:p>
        </w:tc>
      </w:tr>
    </w:tbl>
    <w:p>
      <w:r>
        <w:t>Part 7.13 树链剖分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P3384</w:t>
            </w:r>
          </w:p>
        </w:tc>
        <w:tc>
          <w:tcPr>
            <w:tcW w:type="dxa" w:w="2880"/>
          </w:tcPr>
          <w:p>
            <w:r>
              <w:t>【模板】重链剖分 / 树链剖分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P2590</w:t>
            </w:r>
          </w:p>
        </w:tc>
        <w:tc>
          <w:tcPr>
            <w:tcW w:type="dxa" w:w="2880"/>
          </w:tcPr>
          <w:p>
            <w:r>
              <w:t>[ZJOI2008] 树的统计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P14541</w:t>
            </w:r>
          </w:p>
        </w:tc>
        <w:tc>
          <w:tcPr>
            <w:tcW w:type="dxa" w:w="2880"/>
          </w:tcPr>
          <w:p>
            <w:r>
              <w:t>[IO 2024 #3] 嘿嘿公鸡与石头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P14156</w:t>
            </w:r>
          </w:p>
        </w:tc>
        <w:tc>
          <w:tcPr>
            <w:tcW w:type="dxa" w:w="2880"/>
          </w:tcPr>
          <w:p>
            <w:r>
              <w:t>[ICPC 2022 Nanjing R] 聊天程序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P3128</w:t>
            </w:r>
          </w:p>
        </w:tc>
        <w:tc>
          <w:tcPr>
            <w:tcW w:type="dxa" w:w="2880"/>
          </w:tcPr>
          <w:p>
            <w:r>
              <w:t>[USACO15DEC] Max Flow P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P3178</w:t>
            </w:r>
          </w:p>
        </w:tc>
        <w:tc>
          <w:tcPr>
            <w:tcW w:type="dxa" w:w="2880"/>
          </w:tcPr>
          <w:p>
            <w:r>
              <w:t>[HAOI2015] 树上操作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P3379</w:t>
            </w:r>
          </w:p>
        </w:tc>
        <w:tc>
          <w:tcPr>
            <w:tcW w:type="dxa" w:w="2880"/>
          </w:tcPr>
          <w:p>
            <w:r>
              <w:t>【模板】最近公共祖先（LCA）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P3833</w:t>
            </w:r>
          </w:p>
        </w:tc>
        <w:tc>
          <w:tcPr>
            <w:tcW w:type="dxa" w:w="2880"/>
          </w:tcPr>
          <w:p>
            <w:r>
              <w:t>[SHOI2012] 魔法树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P2146</w:t>
            </w:r>
          </w:p>
        </w:tc>
        <w:tc>
          <w:tcPr>
            <w:tcW w:type="dxa" w:w="2880"/>
          </w:tcPr>
          <w:p>
            <w:r>
              <w:t>[NOI2015] 软件包管理器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P2486</w:t>
            </w:r>
          </w:p>
        </w:tc>
        <w:tc>
          <w:tcPr>
            <w:tcW w:type="dxa" w:w="2880"/>
          </w:tcPr>
          <w:p>
            <w:r>
              <w:t>[SDOI2011] 染色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P3979</w:t>
            </w:r>
          </w:p>
        </w:tc>
        <w:tc>
          <w:tcPr>
            <w:tcW w:type="dxa" w:w="2880"/>
          </w:tcPr>
          <w:p>
            <w:r>
              <w:t>遥远的国度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P12604</w:t>
            </w:r>
          </w:p>
        </w:tc>
        <w:tc>
          <w:tcPr>
            <w:tcW w:type="dxa" w:w="2880"/>
          </w:tcPr>
          <w:p>
            <w:r>
              <w:t>「FAOI-R6」魂灵之影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P6021</w:t>
            </w:r>
          </w:p>
        </w:tc>
        <w:tc>
          <w:tcPr>
            <w:tcW w:type="dxa" w:w="2880"/>
          </w:tcPr>
          <w:p>
            <w:r>
              <w:t>洪水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P6157</w:t>
            </w:r>
          </w:p>
        </w:tc>
        <w:tc>
          <w:tcPr>
            <w:tcW w:type="dxa" w:w="2880"/>
          </w:tcPr>
          <w:p>
            <w:r>
              <w:t>有趣的游戏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P14545</w:t>
            </w:r>
          </w:p>
        </w:tc>
        <w:tc>
          <w:tcPr>
            <w:tcW w:type="dxa" w:w="2880"/>
          </w:tcPr>
          <w:p>
            <w:r>
              <w:t>[IO 2024 #3] 安全航行</w:t>
            </w:r>
          </w:p>
        </w:tc>
      </w:tr>
    </w:tbl>
    <w:p>
      <w:r>
        <w:t>Part 7.14 树套树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P3380</w:t>
            </w:r>
          </w:p>
        </w:tc>
        <w:tc>
          <w:tcPr>
            <w:tcW w:type="dxa" w:w="2880"/>
          </w:tcPr>
          <w:p>
            <w:r>
              <w:t>【模板】树套树（二逼平衡树）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P14213</w:t>
            </w:r>
          </w:p>
        </w:tc>
        <w:tc>
          <w:tcPr>
            <w:tcW w:type="dxa" w:w="2880"/>
          </w:tcPr>
          <w:p>
            <w:r>
              <w:t>[COI 2010] 橡树 / HRASTOVI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P3939</w:t>
            </w:r>
          </w:p>
        </w:tc>
        <w:tc>
          <w:tcPr>
            <w:tcW w:type="dxa" w:w="2880"/>
          </w:tcPr>
          <w:p>
            <w:r>
              <w:t>数颜色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P6824</w:t>
            </w:r>
          </w:p>
        </w:tc>
        <w:tc>
          <w:tcPr>
            <w:tcW w:type="dxa" w:w="2880"/>
          </w:tcPr>
          <w:p>
            <w:r>
              <w:t>「EZEC-4」可乐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P13963</w:t>
            </w:r>
          </w:p>
        </w:tc>
        <w:tc>
          <w:tcPr>
            <w:tcW w:type="dxa" w:w="2880"/>
          </w:tcPr>
          <w:p>
            <w:r>
              <w:t>[ICPC 2023 Nanjing R] 接雨水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P2464</w:t>
            </w:r>
          </w:p>
        </w:tc>
        <w:tc>
          <w:tcPr>
            <w:tcW w:type="dxa" w:w="2880"/>
          </w:tcPr>
          <w:p>
            <w:r>
              <w:t>[SDOI2008] 郁闷的小 J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P10641</w:t>
            </w:r>
          </w:p>
        </w:tc>
        <w:tc>
          <w:tcPr>
            <w:tcW w:type="dxa" w:w="2880"/>
          </w:tcPr>
          <w:p>
            <w:r>
              <w:t>BZOJ3252 攻略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P1484</w:t>
            </w:r>
          </w:p>
        </w:tc>
        <w:tc>
          <w:tcPr>
            <w:tcW w:type="dxa" w:w="2880"/>
          </w:tcPr>
          <w:p>
            <w:r>
              <w:t>种树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P4145</w:t>
            </w:r>
          </w:p>
        </w:tc>
        <w:tc>
          <w:tcPr>
            <w:tcW w:type="dxa" w:w="2880"/>
          </w:tcPr>
          <w:p>
            <w:r>
              <w:t>上帝造题的七分钟 2 / 花神游历各国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P7424</w:t>
            </w:r>
          </w:p>
        </w:tc>
        <w:tc>
          <w:tcPr>
            <w:tcW w:type="dxa" w:w="2880"/>
          </w:tcPr>
          <w:p>
            <w:r>
              <w:t>[THUPC 2017] 天天爱射击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P1552</w:t>
            </w:r>
          </w:p>
        </w:tc>
        <w:tc>
          <w:tcPr>
            <w:tcW w:type="dxa" w:w="2880"/>
          </w:tcPr>
          <w:p>
            <w:r>
              <w:t>[APIO2012] 派遣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P5787</w:t>
            </w:r>
          </w:p>
        </w:tc>
        <w:tc>
          <w:tcPr>
            <w:tcW w:type="dxa" w:w="2880"/>
          </w:tcPr>
          <w:p>
            <w:r>
              <w:t>【模板】线段树分治 / 二分图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P8696</w:t>
            </w:r>
          </w:p>
        </w:tc>
        <w:tc>
          <w:tcPr>
            <w:tcW w:type="dxa" w:w="2880"/>
          </w:tcPr>
          <w:p>
            <w:r>
              <w:t>[蓝桥杯 2019 国 A] 分考场（暂无数据）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P4175</w:t>
            </w:r>
          </w:p>
        </w:tc>
        <w:tc>
          <w:tcPr>
            <w:tcW w:type="dxa" w:w="2880"/>
          </w:tcPr>
          <w:p>
            <w:r>
              <w:t>[CTSC2008] 网络管理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P6177</w:t>
            </w:r>
          </w:p>
        </w:tc>
        <w:tc>
          <w:tcPr>
            <w:tcW w:type="dxa" w:w="2880"/>
          </w:tcPr>
          <w:p>
            <w:r>
              <w:t>【模板】树分块 / Count on a tree II</w:t>
            </w:r>
          </w:p>
        </w:tc>
      </w:tr>
    </w:tbl>
    <w:p>
      <w:r>
        <w:t>Part 7.15 动态树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P3690</w:t>
            </w:r>
          </w:p>
        </w:tc>
        <w:tc>
          <w:tcPr>
            <w:tcW w:type="dxa" w:w="2880"/>
          </w:tcPr>
          <w:p>
            <w:r>
              <w:t>【模板】动态树 (LCT)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P1501</w:t>
            </w:r>
          </w:p>
        </w:tc>
        <w:tc>
          <w:tcPr>
            <w:tcW w:type="dxa" w:w="2880"/>
          </w:tcPr>
          <w:p>
            <w:r>
              <w:t>[国家集训队] Tree II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P9704</w:t>
            </w:r>
          </w:p>
        </w:tc>
        <w:tc>
          <w:tcPr>
            <w:tcW w:type="dxa" w:w="2880"/>
          </w:tcPr>
          <w:p>
            <w:r>
              <w:t>「TFOI R1」Tree Home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P16115</w:t>
            </w:r>
          </w:p>
        </w:tc>
        <w:tc>
          <w:tcPr>
            <w:tcW w:type="dxa" w:w="2880"/>
          </w:tcPr>
          <w:p>
            <w:r>
              <w:t>[USTCPC 2026] Climbing 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P2147</w:t>
            </w:r>
          </w:p>
        </w:tc>
        <w:tc>
          <w:tcPr>
            <w:tcW w:type="dxa" w:w="2880"/>
          </w:tcPr>
          <w:p>
            <w:r>
              <w:t>[SDOI2008] 洞穴勘测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P3203</w:t>
            </w:r>
          </w:p>
        </w:tc>
        <w:tc>
          <w:tcPr>
            <w:tcW w:type="dxa" w:w="2880"/>
          </w:tcPr>
          <w:p>
            <w:r>
              <w:t>[HNOI2010] 弹飞绵羊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P17056</w:t>
            </w:r>
          </w:p>
        </w:tc>
        <w:tc>
          <w:tcPr>
            <w:tcW w:type="dxa" w:w="2880"/>
          </w:tcPr>
          <w:p>
            <w:r>
              <w:t>[NWERC 2022] 高质量树 / High-quality 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P16844</w:t>
            </w:r>
          </w:p>
        </w:tc>
        <w:tc>
          <w:tcPr>
            <w:tcW w:type="dxa" w:w="2880"/>
          </w:tcPr>
          <w:p>
            <w:r>
              <w:t>[GKS 2021 #B] Truck Delivery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P10067</w:t>
            </w:r>
          </w:p>
        </w:tc>
        <w:tc>
          <w:tcPr>
            <w:tcW w:type="dxa" w:w="2880"/>
          </w:tcPr>
          <w:p>
            <w:r>
              <w:t>[CCO 2023] Real Mountains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P3703</w:t>
            </w:r>
          </w:p>
        </w:tc>
        <w:tc>
          <w:tcPr>
            <w:tcW w:type="dxa" w:w="2880"/>
          </w:tcPr>
          <w:p>
            <w:r>
              <w:t>[SDOI2017] 树点涂色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P6847</w:t>
            </w:r>
          </w:p>
        </w:tc>
        <w:tc>
          <w:tcPr>
            <w:tcW w:type="dxa" w:w="2880"/>
          </w:tcPr>
          <w:p>
            <w:r>
              <w:t>[CEOI 2019] Magic Tree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P3521</w:t>
            </w:r>
          </w:p>
        </w:tc>
        <w:tc>
          <w:tcPr>
            <w:tcW w:type="dxa" w:w="2880"/>
          </w:tcPr>
          <w:p>
            <w:r>
              <w:t>[POI 2011] ROT-Tree Rotations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P4219</w:t>
            </w:r>
          </w:p>
        </w:tc>
        <w:tc>
          <w:tcPr>
            <w:tcW w:type="dxa" w:w="2880"/>
          </w:tcPr>
          <w:p>
            <w:r>
              <w:t>[BJOI2014] 大融合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P4319</w:t>
            </w:r>
          </w:p>
        </w:tc>
        <w:tc>
          <w:tcPr>
            <w:tcW w:type="dxa" w:w="2880"/>
          </w:tcPr>
          <w:p>
            <w:r>
              <w:t>变化的道路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P4121</w:t>
            </w:r>
          </w:p>
        </w:tc>
        <w:tc>
          <w:tcPr>
            <w:tcW w:type="dxa" w:w="2880"/>
          </w:tcPr>
          <w:p>
            <w:r>
              <w:t>[WC2005] 双面棋盘</w:t>
            </w:r>
          </w:p>
        </w:tc>
      </w:tr>
    </w:tbl>
    <w:p>
      <w:r>
        <w:t>Part 7.16 可持久化数据结构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P3919</w:t>
            </w:r>
          </w:p>
        </w:tc>
        <w:tc>
          <w:tcPr>
            <w:tcW w:type="dxa" w:w="2880"/>
          </w:tcPr>
          <w:p>
            <w:r>
              <w:t>【模板】可持久化线段树 1（可持久化数组）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P2468</w:t>
            </w:r>
          </w:p>
        </w:tc>
        <w:tc>
          <w:tcPr>
            <w:tcW w:type="dxa" w:w="2880"/>
          </w:tcPr>
          <w:p>
            <w:r>
              <w:t>[SDOI2010] 粟粟的书架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P3755</w:t>
            </w:r>
          </w:p>
        </w:tc>
        <w:tc>
          <w:tcPr>
            <w:tcW w:type="dxa" w:w="2880"/>
          </w:tcPr>
          <w:p>
            <w:r>
              <w:t>[CQOI2017] 老 C 的任务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P1637</w:t>
            </w:r>
          </w:p>
        </w:tc>
        <w:tc>
          <w:tcPr>
            <w:tcW w:type="dxa" w:w="2880"/>
          </w:tcPr>
          <w:p>
            <w:r>
              <w:t>三元上升子序列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P3605</w:t>
            </w:r>
          </w:p>
        </w:tc>
        <w:tc>
          <w:tcPr>
            <w:tcW w:type="dxa" w:w="2880"/>
          </w:tcPr>
          <w:p>
            <w:r>
              <w:t>[USACO17JAN] Promotion Counting P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P7554</w:t>
            </w:r>
          </w:p>
        </w:tc>
        <w:tc>
          <w:tcPr>
            <w:tcW w:type="dxa" w:w="2880"/>
          </w:tcPr>
          <w:p>
            <w:r>
              <w:t>[COCI 2020/2021 #6] Index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P11570</w:t>
            </w:r>
          </w:p>
        </w:tc>
        <w:tc>
          <w:tcPr>
            <w:tcW w:type="dxa" w:w="2880"/>
          </w:tcPr>
          <w:p>
            <w:r>
              <w:t>「chaynOI R1 T3」镍铬合金机器人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P8701</w:t>
            </w:r>
          </w:p>
        </w:tc>
        <w:tc>
          <w:tcPr>
            <w:tcW w:type="dxa" w:w="2880"/>
          </w:tcPr>
          <w:p>
            <w:r>
              <w:t>[蓝桥杯 2019 国 B] 第八大奇迹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P7261</w:t>
            </w:r>
          </w:p>
        </w:tc>
        <w:tc>
          <w:tcPr>
            <w:tcW w:type="dxa" w:w="2880"/>
          </w:tcPr>
          <w:p>
            <w:r>
              <w:t>[COCI 2009/2010 #3] PATULJCI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P6619</w:t>
            </w:r>
          </w:p>
        </w:tc>
        <w:tc>
          <w:tcPr>
            <w:tcW w:type="dxa" w:w="2880"/>
          </w:tcPr>
          <w:p>
            <w:r>
              <w:t>[省选联考 2020 A/B 卷] 冰火战士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P15482</w:t>
            </w:r>
          </w:p>
        </w:tc>
        <w:tc>
          <w:tcPr>
            <w:tcW w:type="dxa" w:w="2880"/>
          </w:tcPr>
          <w:p>
            <w:r>
              <w:t>[CERC2012] Jewel heist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P4585</w:t>
            </w:r>
          </w:p>
        </w:tc>
        <w:tc>
          <w:tcPr>
            <w:tcW w:type="dxa" w:w="2880"/>
          </w:tcPr>
          <w:p>
            <w:r>
              <w:t>[FJOI2015] 火星商店问题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P13625</w:t>
            </w:r>
          </w:p>
        </w:tc>
        <w:tc>
          <w:tcPr>
            <w:tcW w:type="dxa" w:w="2880"/>
          </w:tcPr>
          <w:p>
            <w:r>
              <w:t>[ICPC 2024 APC] Tree Quiz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P4216</w:t>
            </w:r>
          </w:p>
        </w:tc>
        <w:tc>
          <w:tcPr>
            <w:tcW w:type="dxa" w:w="2880"/>
          </w:tcPr>
          <w:p>
            <w:r>
              <w:t>[SCOI2015] 情报传递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P3241</w:t>
            </w:r>
          </w:p>
        </w:tc>
        <w:tc>
          <w:tcPr>
            <w:tcW w:type="dxa" w:w="2880"/>
          </w:tcPr>
          <w:p>
            <w:r>
              <w:t>[HNOI2015] 开店</w:t>
            </w:r>
          </w:p>
        </w:tc>
      </w:tr>
    </w:tbl>
    <w:p>
      <w:r>
        <w:t>Part 7.17 K-D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P4151</w:t>
            </w:r>
          </w:p>
        </w:tc>
        <w:tc>
          <w:tcPr>
            <w:tcW w:type="dxa" w:w="2880"/>
          </w:tcPr>
          <w:p>
            <w:r>
              <w:t>[WC2011] 最大XOR和路径（KDT）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P2093</w:t>
            </w:r>
          </w:p>
        </w:tc>
        <w:tc>
          <w:tcPr>
            <w:tcW w:type="dxa" w:w="2880"/>
          </w:tcPr>
          <w:p>
            <w:r>
              <w:t>[国家集训队] JZPFAR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P16516</w:t>
            </w:r>
          </w:p>
        </w:tc>
        <w:tc>
          <w:tcPr>
            <w:tcW w:type="dxa" w:w="2880"/>
          </w:tcPr>
          <w:p>
            <w:r>
              <w:t>[GKS 2015 #D] IP Address Summarization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P16515</w:t>
            </w:r>
          </w:p>
        </w:tc>
        <w:tc>
          <w:tcPr>
            <w:tcW w:type="dxa" w:w="2880"/>
          </w:tcPr>
          <w:p>
            <w:r>
              <w:t>[GKS 2015 #D] gBalloon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P2161</w:t>
            </w:r>
          </w:p>
        </w:tc>
        <w:tc>
          <w:tcPr>
            <w:tcW w:type="dxa" w:w="2880"/>
          </w:tcPr>
          <w:p>
            <w:r>
              <w:t>[SHOI2009] 会场预约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P4314</w:t>
            </w:r>
          </w:p>
        </w:tc>
        <w:tc>
          <w:tcPr>
            <w:tcW w:type="dxa" w:w="2880"/>
          </w:tcPr>
          <w:p>
            <w:r>
              <w:t>CPU监控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P4479</w:t>
            </w:r>
          </w:p>
        </w:tc>
        <w:tc>
          <w:tcPr>
            <w:tcW w:type="dxa" w:w="2880"/>
          </w:tcPr>
          <w:p>
            <w:r>
              <w:t>[BJWC2018] 第k大斜率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P16734</w:t>
            </w:r>
          </w:p>
        </w:tc>
        <w:tc>
          <w:tcPr>
            <w:tcW w:type="dxa" w:w="2880"/>
          </w:tcPr>
          <w:p>
            <w:r>
              <w:t>[GKS 2019 #D] Food Stalls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P8310</w:t>
            </w:r>
          </w:p>
        </w:tc>
        <w:tc>
          <w:tcPr>
            <w:tcW w:type="dxa" w:w="2880"/>
          </w:tcPr>
          <w:p>
            <w:r>
              <w:t>〈 TREEのOI 2022 Spring 〉Essential Operations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P4849</w:t>
            </w:r>
          </w:p>
        </w:tc>
        <w:tc>
          <w:tcPr>
            <w:tcW w:type="dxa" w:w="2880"/>
          </w:tcPr>
          <w:p>
            <w:r>
              <w:t>寻找宝藏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P6247</w:t>
            </w:r>
          </w:p>
        </w:tc>
        <w:tc>
          <w:tcPr>
            <w:tcW w:type="dxa" w:w="2880"/>
          </w:tcPr>
          <w:p>
            <w:r>
              <w:t>[SDOI2012] 最近最远点对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P11014</w:t>
            </w:r>
          </w:p>
        </w:tc>
        <w:tc>
          <w:tcPr>
            <w:tcW w:type="dxa" w:w="2880"/>
          </w:tcPr>
          <w:p>
            <w:r>
              <w:t>「ALFR Round 4」D 罪人的终幕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P3769</w:t>
            </w:r>
          </w:p>
        </w:tc>
        <w:tc>
          <w:tcPr>
            <w:tcW w:type="dxa" w:w="2880"/>
          </w:tcPr>
          <w:p>
            <w:r>
              <w:t>[CH弱省胡策R2] TATT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P7561</w:t>
            </w:r>
          </w:p>
        </w:tc>
        <w:tc>
          <w:tcPr>
            <w:tcW w:type="dxa" w:w="2880"/>
          </w:tcPr>
          <w:p>
            <w:r>
              <w:t>[JOISC 2021] 道路の建設案 (Road Construction) (Day2)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P14957</w:t>
            </w:r>
          </w:p>
        </w:tc>
        <w:tc>
          <w:tcPr>
            <w:tcW w:type="dxa" w:w="2880"/>
          </w:tcPr>
          <w:p>
            <w:r>
              <w:t>【模板】离线静态四维数点</w:t>
            </w:r>
          </w:p>
        </w:tc>
      </w:tr>
    </w:tbl>
    <w:p>
      <w:r>
        <w:t>Part 7.18 珂朵莉树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P1840</w:t>
            </w:r>
          </w:p>
        </w:tc>
        <w:tc>
          <w:tcPr>
            <w:tcW w:type="dxa" w:w="2880"/>
          </w:tcPr>
          <w:p>
            <w:r>
              <w:t>Color the Axis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P5350</w:t>
            </w:r>
          </w:p>
        </w:tc>
        <w:tc>
          <w:tcPr>
            <w:tcW w:type="dxa" w:w="2880"/>
          </w:tcPr>
          <w:p>
            <w:r>
              <w:t>序列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P3740</w:t>
            </w:r>
          </w:p>
        </w:tc>
        <w:tc>
          <w:tcPr>
            <w:tcW w:type="dxa" w:w="2880"/>
          </w:tcPr>
          <w:p>
            <w:r>
              <w:t>[HAOI2014] 贴海报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P14548</w:t>
            </w:r>
          </w:p>
        </w:tc>
        <w:tc>
          <w:tcPr>
            <w:tcW w:type="dxa" w:w="2880"/>
          </w:tcPr>
          <w:p>
            <w:r>
              <w:t>[IO 2024 #3] 拯救波利尼西亚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P16697</w:t>
            </w:r>
          </w:p>
        </w:tc>
        <w:tc>
          <w:tcPr>
            <w:tcW w:type="dxa" w:w="2880"/>
          </w:tcPr>
          <w:p>
            <w:r>
              <w:t>[CSPro 29] 星际网络II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P2061</w:t>
            </w:r>
          </w:p>
        </w:tc>
        <w:tc>
          <w:tcPr>
            <w:tcW w:type="dxa" w:w="2880"/>
          </w:tcPr>
          <w:p>
            <w:r>
              <w:t>[USACO07OPEN] City Horizon 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P14623</w:t>
            </w:r>
          </w:p>
        </w:tc>
        <w:tc>
          <w:tcPr>
            <w:tcW w:type="dxa" w:w="2880"/>
          </w:tcPr>
          <w:p>
            <w:r>
              <w:t>[2018 KAIST RUN Fall] Coloring Roads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P2894</w:t>
            </w:r>
          </w:p>
        </w:tc>
        <w:tc>
          <w:tcPr>
            <w:tcW w:type="dxa" w:w="2880"/>
          </w:tcPr>
          <w:p>
            <w:r>
              <w:t>[USACO08FEB] Hotel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P14379</w:t>
            </w:r>
          </w:p>
        </w:tc>
        <w:tc>
          <w:tcPr>
            <w:tcW w:type="dxa" w:w="2880"/>
          </w:tcPr>
          <w:p>
            <w:r>
              <w:t>【MX-S9-T2】「LAOI-16」摩天大楼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P2824</w:t>
            </w:r>
          </w:p>
        </w:tc>
        <w:tc>
          <w:tcPr>
            <w:tcW w:type="dxa" w:w="2880"/>
          </w:tcPr>
          <w:p>
            <w:r>
              <w:t>[HEOI2016/TJOI2016] 排序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P11833</w:t>
            </w:r>
          </w:p>
        </w:tc>
        <w:tc>
          <w:tcPr>
            <w:tcW w:type="dxa" w:w="2880"/>
          </w:tcPr>
          <w:p>
            <w:r>
              <w:t>[省选联考 2025] 推箱子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P17090</w:t>
            </w:r>
          </w:p>
        </w:tc>
        <w:tc>
          <w:tcPr>
            <w:tcW w:type="dxa" w:w="2880"/>
          </w:tcPr>
          <w:p>
            <w:r>
              <w:t>掐头去尾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P2076</w:t>
            </w:r>
          </w:p>
        </w:tc>
        <w:tc>
          <w:tcPr>
            <w:tcW w:type="dxa" w:w="2880"/>
          </w:tcPr>
          <w:p>
            <w:r>
              <w:t>曼哈顿距离最小生成树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P2087</w:t>
            </w:r>
          </w:p>
        </w:tc>
        <w:tc>
          <w:tcPr>
            <w:tcW w:type="dxa" w:w="2880"/>
          </w:tcPr>
          <w:p>
            <w:r>
              <w:t>GTY的人类基因组计划2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P15939</w:t>
            </w:r>
          </w:p>
        </w:tc>
        <w:tc>
          <w:tcPr>
            <w:tcW w:type="dxa" w:w="2880"/>
          </w:tcPr>
          <w:p>
            <w:r>
              <w:t>[JOI Final 2026] 传奇团子吃家 / Legendary Dango Eater</w:t>
            </w:r>
          </w:p>
        </w:tc>
      </w:tr>
    </w:tbl>
    <w:p>
      <w:r>
        <w:t>Part 8.1 图的存储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P5318</w:t>
            </w:r>
          </w:p>
        </w:tc>
        <w:tc>
          <w:tcPr>
            <w:tcW w:type="dxa" w:w="2880"/>
          </w:tcPr>
          <w:p>
            <w:r>
              <w:t>【深基18.例3】查找文献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P1113</w:t>
            </w:r>
          </w:p>
        </w:tc>
        <w:tc>
          <w:tcPr>
            <w:tcW w:type="dxa" w:w="2880"/>
          </w:tcPr>
          <w:p>
            <w:r>
              <w:t>杂务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P3916</w:t>
            </w:r>
          </w:p>
        </w:tc>
        <w:tc>
          <w:tcPr>
            <w:tcW w:type="dxa" w:w="2880"/>
          </w:tcPr>
          <w:p>
            <w:r>
              <w:t>图的遍历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P1330</w:t>
            </w:r>
          </w:p>
        </w:tc>
        <w:tc>
          <w:tcPr>
            <w:tcW w:type="dxa" w:w="2880"/>
          </w:tcPr>
          <w:p>
            <w:r>
              <w:t>封锁阳光大学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P1341</w:t>
            </w:r>
          </w:p>
        </w:tc>
        <w:tc>
          <w:tcPr>
            <w:tcW w:type="dxa" w:w="2880"/>
          </w:tcPr>
          <w:p>
            <w:r>
              <w:t>无序字母对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P2921</w:t>
            </w:r>
          </w:p>
        </w:tc>
        <w:tc>
          <w:tcPr>
            <w:tcW w:type="dxa" w:w="2880"/>
          </w:tcPr>
          <w:p>
            <w:r>
              <w:t>[USACO08DEC] Trick or Treat on the Farm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P4017</w:t>
            </w:r>
          </w:p>
        </w:tc>
        <w:tc>
          <w:tcPr>
            <w:tcW w:type="dxa" w:w="2880"/>
          </w:tcPr>
          <w:p>
            <w:r>
              <w:t>最大食物链计数（拓扑）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P1127</w:t>
            </w:r>
          </w:p>
        </w:tc>
        <w:tc>
          <w:tcPr>
            <w:tcW w:type="dxa" w:w="2880"/>
          </w:tcPr>
          <w:p>
            <w:r>
              <w:t>词链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P6796</w:t>
            </w:r>
          </w:p>
        </w:tc>
        <w:tc>
          <w:tcPr>
            <w:tcW w:type="dxa" w:w="2880"/>
          </w:tcPr>
          <w:p>
            <w:r>
              <w:t>「StOI-2」好多表达式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P17146</w:t>
            </w:r>
          </w:p>
        </w:tc>
        <w:tc>
          <w:tcPr>
            <w:tcW w:type="dxa" w:w="2880"/>
          </w:tcPr>
          <w:p>
            <w:r>
              <w:t>[ICPC 2017 Xi'an R] XOR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P14030</w:t>
            </w:r>
          </w:p>
        </w:tc>
        <w:tc>
          <w:tcPr>
            <w:tcW w:type="dxa" w:w="2880"/>
          </w:tcPr>
          <w:p>
            <w:r>
              <w:t>【MX-X20-T4】「FAOI-R7」连接时光 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P8575</w:t>
            </w:r>
          </w:p>
        </w:tc>
        <w:tc>
          <w:tcPr>
            <w:tcW w:type="dxa" w:w="2880"/>
          </w:tcPr>
          <w:p>
            <w:r>
              <w:t>「DTOI-2」星之河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P10079</w:t>
            </w:r>
          </w:p>
        </w:tc>
        <w:tc>
          <w:tcPr>
            <w:tcW w:type="dxa" w:w="2880"/>
          </w:tcPr>
          <w:p>
            <w:r>
              <w:t>[GDKOI2024 普及组] EX 中缀表达式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P7324</w:t>
            </w:r>
          </w:p>
        </w:tc>
        <w:tc>
          <w:tcPr>
            <w:tcW w:type="dxa" w:w="2880"/>
          </w:tcPr>
          <w:p>
            <w:r>
              <w:t>[WC2021] 表达式求值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P3587</w:t>
            </w:r>
          </w:p>
        </w:tc>
        <w:tc>
          <w:tcPr>
            <w:tcW w:type="dxa" w:w="2880"/>
          </w:tcPr>
          <w:p>
            <w:r>
              <w:t>[POI 2015 R2] 项链分割 Necklace partition</w:t>
            </w:r>
          </w:p>
        </w:tc>
      </w:tr>
    </w:tbl>
    <w:p>
      <w:r>
        <w:t>Part 8.2 最短路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P3371</w:t>
            </w:r>
          </w:p>
        </w:tc>
        <w:tc>
          <w:tcPr>
            <w:tcW w:type="dxa" w:w="2880"/>
          </w:tcPr>
          <w:p>
            <w:r>
              <w:t>【模板】单源最短路径（弱化版）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P4779</w:t>
            </w:r>
          </w:p>
        </w:tc>
        <w:tc>
          <w:tcPr>
            <w:tcW w:type="dxa" w:w="2880"/>
          </w:tcPr>
          <w:p>
            <w:r>
              <w:t>【模板】单源最短路径（标准版）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P1359</w:t>
            </w:r>
          </w:p>
        </w:tc>
        <w:tc>
          <w:tcPr>
            <w:tcW w:type="dxa" w:w="2880"/>
          </w:tcPr>
          <w:p>
            <w:r>
              <w:t>租用游艇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P1629</w:t>
            </w:r>
          </w:p>
        </w:tc>
        <w:tc>
          <w:tcPr>
            <w:tcW w:type="dxa" w:w="2880"/>
          </w:tcPr>
          <w:p>
            <w:r>
              <w:t>邮递员送信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P1144</w:t>
            </w:r>
          </w:p>
        </w:tc>
        <w:tc>
          <w:tcPr>
            <w:tcW w:type="dxa" w:w="2880"/>
          </w:tcPr>
          <w:p>
            <w:r>
              <w:t>最短路计数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P1186</w:t>
            </w:r>
          </w:p>
        </w:tc>
        <w:tc>
          <w:tcPr>
            <w:tcW w:type="dxa" w:w="2880"/>
          </w:tcPr>
          <w:p>
            <w:r>
              <w:t>玛丽卡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P1522</w:t>
            </w:r>
          </w:p>
        </w:tc>
        <w:tc>
          <w:tcPr>
            <w:tcW w:type="dxa" w:w="2880"/>
          </w:tcPr>
          <w:p>
            <w:r>
              <w:t>[USACO2.4] 牛的旅行 Cow Tours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P1073</w:t>
            </w:r>
          </w:p>
        </w:tc>
        <w:tc>
          <w:tcPr>
            <w:tcW w:type="dxa" w:w="2880"/>
          </w:tcPr>
          <w:p>
            <w:r>
              <w:t>[NOIP2009 提高组] 最优贸易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P13270</w:t>
            </w:r>
          </w:p>
        </w:tc>
        <w:tc>
          <w:tcPr>
            <w:tcW w:type="dxa" w:w="2880"/>
          </w:tcPr>
          <w:p>
            <w:r>
              <w:t>【模板】最小表示法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P1119</w:t>
            </w:r>
          </w:p>
        </w:tc>
        <w:tc>
          <w:tcPr>
            <w:tcW w:type="dxa" w:w="2880"/>
          </w:tcPr>
          <w:p>
            <w:r>
              <w:t>灾后重建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P1979</w:t>
            </w:r>
          </w:p>
        </w:tc>
        <w:tc>
          <w:tcPr>
            <w:tcW w:type="dxa" w:w="2880"/>
          </w:tcPr>
          <w:p>
            <w:r>
              <w:t>[NOIP2013 提高组] 华容道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P7323</w:t>
            </w:r>
          </w:p>
        </w:tc>
        <w:tc>
          <w:tcPr>
            <w:tcW w:type="dxa" w:w="2880"/>
          </w:tcPr>
          <w:p>
            <w:r>
              <w:t>[WC2021] 括号路径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P13258</w:t>
            </w:r>
          </w:p>
        </w:tc>
        <w:tc>
          <w:tcPr>
            <w:tcW w:type="dxa" w:w="2880"/>
          </w:tcPr>
          <w:p>
            <w:r>
              <w:t>[GCJ 2014 #2] Don't Break The Nile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P3358</w:t>
            </w:r>
          </w:p>
        </w:tc>
        <w:tc>
          <w:tcPr>
            <w:tcW w:type="dxa" w:w="2880"/>
          </w:tcPr>
          <w:p>
            <w:r>
              <w:t>最长 k 可重区间集问题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P14579</w:t>
            </w:r>
          </w:p>
        </w:tc>
        <w:tc>
          <w:tcPr>
            <w:tcW w:type="dxa" w:w="2880"/>
          </w:tcPr>
          <w:p>
            <w:r>
              <w:t>【模板】有源汇上下界最大流</w:t>
            </w:r>
          </w:p>
        </w:tc>
      </w:tr>
    </w:tbl>
    <w:p>
      <w:r>
        <w:t>Part 8.3.1 二叉树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P1305</w:t>
            </w:r>
          </w:p>
        </w:tc>
        <w:tc>
          <w:tcPr>
            <w:tcW w:type="dxa" w:w="2880"/>
          </w:tcPr>
          <w:p>
            <w:r>
              <w:t>新二叉树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P1087</w:t>
            </w:r>
          </w:p>
        </w:tc>
        <w:tc>
          <w:tcPr>
            <w:tcW w:type="dxa" w:w="2880"/>
          </w:tcPr>
          <w:p>
            <w:r>
              <w:t>[NOIP2004 普及组] FBI树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P1229</w:t>
            </w:r>
          </w:p>
        </w:tc>
        <w:tc>
          <w:tcPr>
            <w:tcW w:type="dxa" w:w="2880"/>
          </w:tcPr>
          <w:p>
            <w:r>
              <w:t>遍历问题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P12372</w:t>
            </w:r>
          </w:p>
        </w:tc>
        <w:tc>
          <w:tcPr>
            <w:tcW w:type="dxa" w:w="2880"/>
          </w:tcPr>
          <w:p>
            <w:r>
              <w:t>[蓝桥杯 2022 省 Python B] 最优清零方案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P1827</w:t>
            </w:r>
          </w:p>
        </w:tc>
        <w:tc>
          <w:tcPr>
            <w:tcW w:type="dxa" w:w="2880"/>
          </w:tcPr>
          <w:p>
            <w:r>
              <w:t>[USACO3.4] 美国血统 American Heritage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P4913</w:t>
            </w:r>
          </w:p>
        </w:tc>
        <w:tc>
          <w:tcPr>
            <w:tcW w:type="dxa" w:w="2880"/>
          </w:tcPr>
          <w:p>
            <w:r>
              <w:t>二叉树深度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P5076</w:t>
            </w:r>
          </w:p>
        </w:tc>
        <w:tc>
          <w:tcPr>
            <w:tcW w:type="dxa" w:w="2880"/>
          </w:tcPr>
          <w:p>
            <w:r>
              <w:t>【深基16.例7】普通二叉树（简化版）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P1185</w:t>
            </w:r>
          </w:p>
        </w:tc>
        <w:tc>
          <w:tcPr>
            <w:tcW w:type="dxa" w:w="2880"/>
          </w:tcPr>
          <w:p>
            <w:r>
              <w:t>绘制二叉树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P11626</w:t>
            </w:r>
          </w:p>
        </w:tc>
        <w:tc>
          <w:tcPr>
            <w:tcW w:type="dxa" w:w="2880"/>
          </w:tcPr>
          <w:p>
            <w:r>
              <w:t>[迷宫寻路 Round 3] 七连击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P11801</w:t>
            </w:r>
          </w:p>
        </w:tc>
        <w:tc>
          <w:tcPr>
            <w:tcW w:type="dxa" w:w="2880"/>
          </w:tcPr>
          <w:p>
            <w:r>
              <w:t>【MX-X9-T5】『GROI-R3』Star Trip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P7810</w:t>
            </w:r>
          </w:p>
        </w:tc>
        <w:tc>
          <w:tcPr>
            <w:tcW w:type="dxa" w:w="2880"/>
          </w:tcPr>
          <w:p>
            <w:r>
              <w:t>[JRKSJ R2] Upper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P17180</w:t>
            </w:r>
          </w:p>
        </w:tc>
        <w:tc>
          <w:tcPr>
            <w:tcW w:type="dxa" w:w="2880"/>
          </w:tcPr>
          <w:p>
            <w:r>
              <w:t>Canines Canines Paws Claws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P11421</w:t>
            </w:r>
          </w:p>
        </w:tc>
        <w:tc>
          <w:tcPr>
            <w:tcW w:type="dxa" w:w="2880"/>
          </w:tcPr>
          <w:p>
            <w:r>
              <w:t>[清华集训 2024] 最大匹配 2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P3006</w:t>
            </w:r>
          </w:p>
        </w:tc>
        <w:tc>
          <w:tcPr>
            <w:tcW w:type="dxa" w:w="2880"/>
          </w:tcPr>
          <w:p>
            <w:r>
              <w:t>[USACO11JAN] Bottleneck G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P12479</w:t>
            </w:r>
          </w:p>
        </w:tc>
        <w:tc>
          <w:tcPr>
            <w:tcW w:type="dxa" w:w="2880"/>
          </w:tcPr>
          <w:p>
            <w:r>
              <w:t>[集训队互测 2024] 长野原龙势流星群</w:t>
            </w:r>
          </w:p>
        </w:tc>
      </w:tr>
    </w:tbl>
    <w:p>
      <w:r>
        <w:t>Part 8.3.2 树的直径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P1099</w:t>
            </w:r>
          </w:p>
        </w:tc>
        <w:tc>
          <w:tcPr>
            <w:tcW w:type="dxa" w:w="2880"/>
          </w:tcPr>
          <w:p>
            <w:r>
              <w:t>[NOIP2007] 树网的核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P3629</w:t>
            </w:r>
          </w:p>
        </w:tc>
        <w:tc>
          <w:tcPr>
            <w:tcW w:type="dxa" w:w="2880"/>
          </w:tcPr>
          <w:p>
            <w:r>
              <w:t>[APIO2010] 巡逻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P2195</w:t>
            </w:r>
          </w:p>
        </w:tc>
        <w:tc>
          <w:tcPr>
            <w:tcW w:type="dxa" w:w="2880"/>
          </w:tcPr>
          <w:p>
            <w:r>
              <w:t>HXY造公园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P2491</w:t>
            </w:r>
          </w:p>
        </w:tc>
        <w:tc>
          <w:tcPr>
            <w:tcW w:type="dxa" w:w="2880"/>
          </w:tcPr>
          <w:p>
            <w:r>
              <w:t>[SDOI2011] 消防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P4408</w:t>
            </w:r>
          </w:p>
        </w:tc>
        <w:tc>
          <w:tcPr>
            <w:tcW w:type="dxa" w:w="2880"/>
          </w:tcPr>
          <w:p>
            <w:r>
              <w:t>[NOI2003] 逃学的小孩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P5536</w:t>
            </w:r>
          </w:p>
        </w:tc>
        <w:tc>
          <w:tcPr>
            <w:tcW w:type="dxa" w:w="2880"/>
          </w:tcPr>
          <w:p>
            <w:r>
              <w:t>【模板】树的直径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P5588</w:t>
            </w:r>
          </w:p>
        </w:tc>
        <w:tc>
          <w:tcPr>
            <w:tcW w:type="dxa" w:w="2880"/>
          </w:tcPr>
          <w:p>
            <w:r>
              <w:t>小猪佩奇爬树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P1814</w:t>
            </w:r>
          </w:p>
        </w:tc>
        <w:tc>
          <w:tcPr>
            <w:tcW w:type="dxa" w:w="2880"/>
          </w:tcPr>
          <w:p>
            <w:r>
              <w:t>[ECNA 2001] 树的序号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P1987</w:t>
            </w:r>
          </w:p>
        </w:tc>
        <w:tc>
          <w:tcPr>
            <w:tcW w:type="dxa" w:w="2880"/>
          </w:tcPr>
          <w:p>
            <w:r>
              <w:t>摇钱树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P14567</w:t>
            </w:r>
          </w:p>
        </w:tc>
        <w:tc>
          <w:tcPr>
            <w:tcW w:type="dxa" w:w="2880"/>
          </w:tcPr>
          <w:p>
            <w:r>
              <w:t>【MX-S12-T2】区间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P14180</w:t>
            </w:r>
          </w:p>
        </w:tc>
        <w:tc>
          <w:tcPr>
            <w:tcW w:type="dxa" w:w="2880"/>
          </w:tcPr>
          <w:p>
            <w:r>
              <w:t>「FAOI-R8」奶龙大战暴暴龙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P3792</w:t>
            </w:r>
          </w:p>
        </w:tc>
        <w:tc>
          <w:tcPr>
            <w:tcW w:type="dxa" w:w="2880"/>
          </w:tcPr>
          <w:p>
            <w:r>
              <w:t>由乃与大母神原型和偶像崇拜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P15391</w:t>
            </w:r>
          </w:p>
        </w:tc>
        <w:tc>
          <w:tcPr>
            <w:tcW w:type="dxa" w:w="2880"/>
          </w:tcPr>
          <w:p>
            <w:r>
              <w:t>最小生成树 / sosomst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P2664</w:t>
            </w:r>
          </w:p>
        </w:tc>
        <w:tc>
          <w:tcPr>
            <w:tcW w:type="dxa" w:w="2880"/>
          </w:tcPr>
          <w:p>
            <w:r>
              <w:t>树上游戏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P6589</w:t>
            </w:r>
          </w:p>
        </w:tc>
        <w:tc>
          <w:tcPr>
            <w:tcW w:type="dxa" w:w="2880"/>
          </w:tcPr>
          <w:p>
            <w:r>
              <w:t>『JROI-1』 关系树</w:t>
            </w:r>
          </w:p>
        </w:tc>
      </w:tr>
    </w:tbl>
    <w:p>
      <w:r>
        <w:t>Part 8.3.3 最近公共祖先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P3019</w:t>
            </w:r>
          </w:p>
        </w:tc>
        <w:tc>
          <w:tcPr>
            <w:tcW w:type="dxa" w:w="2880"/>
          </w:tcPr>
          <w:p>
            <w:r>
              <w:t>[USACO11MAR] Meeting Place 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P11477</w:t>
            </w:r>
          </w:p>
        </w:tc>
        <w:tc>
          <w:tcPr>
            <w:tcW w:type="dxa" w:w="2880"/>
          </w:tcPr>
          <w:p>
            <w:r>
              <w:t>[COCI 2024/2025 #3] 林卡树 / Stablo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P2971</w:t>
            </w:r>
          </w:p>
        </w:tc>
        <w:tc>
          <w:tcPr>
            <w:tcW w:type="dxa" w:w="2880"/>
          </w:tcPr>
          <w:p>
            <w:r>
              <w:t>[USACO10HOL] Cow Politics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P11967</w:t>
            </w:r>
          </w:p>
        </w:tc>
        <w:tc>
          <w:tcPr>
            <w:tcW w:type="dxa" w:w="2880"/>
          </w:tcPr>
          <w:p>
            <w:r>
              <w:t>[GESP202503 八级] 割裂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P3258</w:t>
            </w:r>
          </w:p>
        </w:tc>
        <w:tc>
          <w:tcPr>
            <w:tcW w:type="dxa" w:w="2880"/>
          </w:tcPr>
          <w:p>
            <w:r>
              <w:t>[JLOI2014] 松鼠的新家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P6805</w:t>
            </w:r>
          </w:p>
        </w:tc>
        <w:tc>
          <w:tcPr>
            <w:tcW w:type="dxa" w:w="2880"/>
          </w:tcPr>
          <w:p>
            <w:r>
              <w:t>[CEOI2020] 春季大扫除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P1967</w:t>
            </w:r>
          </w:p>
        </w:tc>
        <w:tc>
          <w:tcPr>
            <w:tcW w:type="dxa" w:w="2880"/>
          </w:tcPr>
          <w:p>
            <w:r>
              <w:t>[NOIP2013 提高组] 货车运输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P2680</w:t>
            </w:r>
          </w:p>
        </w:tc>
        <w:tc>
          <w:tcPr>
            <w:tcW w:type="dxa" w:w="2880"/>
          </w:tcPr>
          <w:p>
            <w:r>
              <w:t>[NOIP2015 提高组] 运输计划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P7924</w:t>
            </w:r>
          </w:p>
        </w:tc>
        <w:tc>
          <w:tcPr>
            <w:tcW w:type="dxa" w:w="2880"/>
          </w:tcPr>
          <w:p>
            <w:r>
              <w:t>「EVOI-RD2」旅行家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P17122</w:t>
            </w:r>
          </w:p>
        </w:tc>
        <w:tc>
          <w:tcPr>
            <w:tcW w:type="dxa" w:w="2880"/>
          </w:tcPr>
          <w:p>
            <w:r>
              <w:t>[ICPC 2025 Shanghai R] Hamu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P2597</w:t>
            </w:r>
          </w:p>
        </w:tc>
        <w:tc>
          <w:tcPr>
            <w:tcW w:type="dxa" w:w="2880"/>
          </w:tcPr>
          <w:p>
            <w:r>
              <w:t>[ZJOI2012] 灾难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P4366</w:t>
            </w:r>
          </w:p>
        </w:tc>
        <w:tc>
          <w:tcPr>
            <w:tcW w:type="dxa" w:w="2880"/>
          </w:tcPr>
          <w:p>
            <w:r>
              <w:t>[Code+#4] 最短路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P4806</w:t>
            </w:r>
          </w:p>
        </w:tc>
        <w:tc>
          <w:tcPr>
            <w:tcW w:type="dxa" w:w="2880"/>
          </w:tcPr>
          <w:p>
            <w:r>
              <w:t>[CCC 2017] 最小费用流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P14509</w:t>
            </w:r>
          </w:p>
        </w:tc>
        <w:tc>
          <w:tcPr>
            <w:tcW w:type="dxa" w:w="2880"/>
          </w:tcPr>
          <w:p>
            <w:r>
              <w:t>树上求值 tree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P3250</w:t>
            </w:r>
          </w:p>
        </w:tc>
        <w:tc>
          <w:tcPr>
            <w:tcW w:type="dxa" w:w="2880"/>
          </w:tcPr>
          <w:p>
            <w:r>
              <w:t>[HNOI2016] 网络</w:t>
            </w:r>
          </w:p>
        </w:tc>
      </w:tr>
    </w:tbl>
    <w:p>
      <w:r>
        <w:t>Part 8.4 最小生成树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P3366</w:t>
            </w:r>
          </w:p>
        </w:tc>
        <w:tc>
          <w:tcPr>
            <w:tcW w:type="dxa" w:w="2880"/>
          </w:tcPr>
          <w:p>
            <w:r>
              <w:t>【模板】最小生成树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P1546</w:t>
            </w:r>
          </w:p>
        </w:tc>
        <w:tc>
          <w:tcPr>
            <w:tcW w:type="dxa" w:w="2880"/>
          </w:tcPr>
          <w:p>
            <w:r>
              <w:t>[USACO3.1] 最短网络 Agri-Net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P1194</w:t>
            </w:r>
          </w:p>
        </w:tc>
        <w:tc>
          <w:tcPr>
            <w:tcW w:type="dxa" w:w="2880"/>
          </w:tcPr>
          <w:p>
            <w:r>
              <w:t>买礼物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P1265</w:t>
            </w:r>
          </w:p>
        </w:tc>
        <w:tc>
          <w:tcPr>
            <w:tcW w:type="dxa" w:w="2880"/>
          </w:tcPr>
          <w:p>
            <w:r>
              <w:t>公路修建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P1262</w:t>
            </w:r>
          </w:p>
        </w:tc>
        <w:tc>
          <w:tcPr>
            <w:tcW w:type="dxa" w:w="2880"/>
          </w:tcPr>
          <w:p>
            <w:r>
              <w:t>间谍网络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P2330</w:t>
            </w:r>
          </w:p>
        </w:tc>
        <w:tc>
          <w:tcPr>
            <w:tcW w:type="dxa" w:w="2880"/>
          </w:tcPr>
          <w:p>
            <w:r>
              <w:t>[SCOI2005] 繁忙的都市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P4047</w:t>
            </w:r>
          </w:p>
        </w:tc>
        <w:tc>
          <w:tcPr>
            <w:tcW w:type="dxa" w:w="2880"/>
          </w:tcPr>
          <w:p>
            <w:r>
              <w:t>[JSOI2010] 部落划分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P9638</w:t>
            </w:r>
          </w:p>
        </w:tc>
        <w:tc>
          <w:tcPr>
            <w:tcW w:type="dxa" w:w="2880"/>
          </w:tcPr>
          <w:p>
            <w:r>
              <w:t>「yyOI R1」youyou 的军训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P2266</w:t>
            </w:r>
          </w:p>
        </w:tc>
        <w:tc>
          <w:tcPr>
            <w:tcW w:type="dxa" w:w="2880"/>
          </w:tcPr>
          <w:p>
            <w:r>
              <w:t>爱的供养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P2820</w:t>
            </w:r>
          </w:p>
        </w:tc>
        <w:tc>
          <w:tcPr>
            <w:tcW w:type="dxa" w:w="2880"/>
          </w:tcPr>
          <w:p>
            <w:r>
              <w:t>局域网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P12667</w:t>
            </w:r>
          </w:p>
        </w:tc>
        <w:tc>
          <w:tcPr>
            <w:tcW w:type="dxa" w:w="2880"/>
          </w:tcPr>
          <w:p>
            <w:r>
              <w:t>[KOI 2023 Round 2] 傻瓜锁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P9130</w:t>
            </w:r>
          </w:p>
        </w:tc>
        <w:tc>
          <w:tcPr>
            <w:tcW w:type="dxa" w:w="2880"/>
          </w:tcPr>
          <w:p>
            <w:r>
              <w:t>[USACO23FEB] Hungry Cow P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P15455</w:t>
            </w:r>
          </w:p>
        </w:tc>
        <w:tc>
          <w:tcPr>
            <w:tcW w:type="dxa" w:w="2880"/>
          </w:tcPr>
          <w:p>
            <w:r>
              <w:t>[JOI 2026 SemiFinal] 新的桥梁 / New Bridge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P3665</w:t>
            </w:r>
          </w:p>
        </w:tc>
        <w:tc>
          <w:tcPr>
            <w:tcW w:type="dxa" w:w="2880"/>
          </w:tcPr>
          <w:p>
            <w:r>
              <w:t>[USACO17OPEN] Switch Grass P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P14580</w:t>
            </w:r>
          </w:p>
        </w:tc>
        <w:tc>
          <w:tcPr>
            <w:tcW w:type="dxa" w:w="2880"/>
          </w:tcPr>
          <w:p>
            <w:r>
              <w:t>【模板】有源汇上下界最小流</w:t>
            </w:r>
          </w:p>
        </w:tc>
      </w:tr>
    </w:tbl>
    <w:p>
      <w:r>
        <w:t>Part 8.5 拓扑排序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P1051</w:t>
            </w:r>
          </w:p>
        </w:tc>
        <w:tc>
          <w:tcPr>
            <w:tcW w:type="dxa" w:w="2880"/>
          </w:tcPr>
          <w:p>
            <w:r>
              <w:t>[NOIP 2005 提高组] 谁拿了最多奖学金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P2712</w:t>
            </w:r>
          </w:p>
        </w:tc>
        <w:tc>
          <w:tcPr>
            <w:tcW w:type="dxa" w:w="2880"/>
          </w:tcPr>
          <w:p>
            <w:r>
              <w:t>蔬菜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P1347</w:t>
            </w:r>
          </w:p>
        </w:tc>
        <w:tc>
          <w:tcPr>
            <w:tcW w:type="dxa" w:w="2880"/>
          </w:tcPr>
          <w:p>
            <w:r>
              <w:t>排序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P8269</w:t>
            </w:r>
          </w:p>
        </w:tc>
        <w:tc>
          <w:tcPr>
            <w:tcW w:type="dxa" w:w="2880"/>
          </w:tcPr>
          <w:p>
            <w:r>
              <w:t>[USACO22OPEN] Visits 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P1983</w:t>
            </w:r>
          </w:p>
        </w:tc>
        <w:tc>
          <w:tcPr>
            <w:tcW w:type="dxa" w:w="2880"/>
          </w:tcPr>
          <w:p>
            <w:r>
              <w:t>[NOIP2013 普及组] 车站分级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P3243</w:t>
            </w:r>
          </w:p>
        </w:tc>
        <w:tc>
          <w:tcPr>
            <w:tcW w:type="dxa" w:w="2880"/>
          </w:tcPr>
          <w:p>
            <w:r>
              <w:t>[HNOI2015] 菜肴制作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P6134</w:t>
            </w:r>
          </w:p>
        </w:tc>
        <w:tc>
          <w:tcPr>
            <w:tcW w:type="dxa" w:w="2880"/>
          </w:tcPr>
          <w:p>
            <w:r>
              <w:t>[JSOI2015] 最小表示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P6587</w:t>
            </w:r>
          </w:p>
        </w:tc>
        <w:tc>
          <w:tcPr>
            <w:tcW w:type="dxa" w:w="2880"/>
          </w:tcPr>
          <w:p>
            <w:r>
              <w:t>超超的序列 加强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P1267</w:t>
            </w:r>
          </w:p>
        </w:tc>
        <w:tc>
          <w:tcPr>
            <w:tcW w:type="dxa" w:w="2880"/>
          </w:tcPr>
          <w:p>
            <w:r>
              <w:t>[CTSC2001] 排序二叉树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P13649</w:t>
            </w:r>
          </w:p>
        </w:tc>
        <w:tc>
          <w:tcPr>
            <w:tcW w:type="dxa" w:w="2880"/>
          </w:tcPr>
          <w:p>
            <w:r>
              <w:t>[NOISG 2016] Panda Ski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P8338</w:t>
            </w:r>
          </w:p>
        </w:tc>
        <w:tc>
          <w:tcPr>
            <w:tcW w:type="dxa" w:w="2880"/>
          </w:tcPr>
          <w:p>
            <w:r>
              <w:t>[AHOI2022] 排列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P4146</w:t>
            </w:r>
          </w:p>
        </w:tc>
        <w:tc>
          <w:tcPr>
            <w:tcW w:type="dxa" w:w="2880"/>
          </w:tcPr>
          <w:p>
            <w:r>
              <w:t>序列终结者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P2805</w:t>
            </w:r>
          </w:p>
        </w:tc>
        <w:tc>
          <w:tcPr>
            <w:tcW w:type="dxa" w:w="2880"/>
          </w:tcPr>
          <w:p>
            <w:r>
              <w:t>[NOI2009] 植物大战僵尸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P4423</w:t>
            </w:r>
          </w:p>
        </w:tc>
        <w:tc>
          <w:tcPr>
            <w:tcW w:type="dxa" w:w="2880"/>
          </w:tcPr>
          <w:p>
            <w:r>
              <w:t>[BJWC2011] 最小三角形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P2164</w:t>
            </w:r>
          </w:p>
        </w:tc>
        <w:tc>
          <w:tcPr>
            <w:tcW w:type="dxa" w:w="2880"/>
          </w:tcPr>
          <w:p>
            <w:r>
              <w:t>[SHOI2007] 交通网络</w:t>
            </w:r>
          </w:p>
        </w:tc>
      </w:tr>
    </w:tbl>
    <w:p>
      <w:r>
        <w:t>Part 8.6 差分约束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P5960</w:t>
            </w:r>
          </w:p>
        </w:tc>
        <w:tc>
          <w:tcPr>
            <w:tcW w:type="dxa" w:w="2880"/>
          </w:tcPr>
          <w:p>
            <w:r>
              <w:t>【模板】差分约束算法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P1993</w:t>
            </w:r>
          </w:p>
        </w:tc>
        <w:tc>
          <w:tcPr>
            <w:tcW w:type="dxa" w:w="2880"/>
          </w:tcPr>
          <w:p>
            <w:r>
              <w:t>小K的农场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P1250</w:t>
            </w:r>
          </w:p>
        </w:tc>
        <w:tc>
          <w:tcPr>
            <w:tcW w:type="dxa" w:w="2880"/>
          </w:tcPr>
          <w:p>
            <w:r>
              <w:t>种树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P2294</w:t>
            </w:r>
          </w:p>
        </w:tc>
        <w:tc>
          <w:tcPr>
            <w:tcW w:type="dxa" w:w="2880"/>
          </w:tcPr>
          <w:p>
            <w:r>
              <w:t>[HNOI2005] 狡猾的商人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P3275</w:t>
            </w:r>
          </w:p>
        </w:tc>
        <w:tc>
          <w:tcPr>
            <w:tcW w:type="dxa" w:w="2880"/>
          </w:tcPr>
          <w:p>
            <w:r>
              <w:t>[SCOI2011] 糖果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P10951</w:t>
            </w:r>
          </w:p>
        </w:tc>
        <w:tc>
          <w:tcPr>
            <w:tcW w:type="dxa" w:w="2880"/>
          </w:tcPr>
          <w:p>
            <w:r>
              <w:t>最优高铁环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P12361</w:t>
            </w:r>
          </w:p>
        </w:tc>
        <w:tc>
          <w:tcPr>
            <w:tcW w:type="dxa" w:w="2880"/>
          </w:tcPr>
          <w:p>
            <w:r>
              <w:t>[eJOI 2024] 糖果售卖 / Sweets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P1559</w:t>
            </w:r>
          </w:p>
        </w:tc>
        <w:tc>
          <w:tcPr>
            <w:tcW w:type="dxa" w:w="2880"/>
          </w:tcPr>
          <w:p>
            <w:r>
              <w:t>运动员最佳匹配问题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P14013</w:t>
            </w:r>
          </w:p>
        </w:tc>
        <w:tc>
          <w:tcPr>
            <w:tcW w:type="dxa" w:w="2880"/>
          </w:tcPr>
          <w:p>
            <w:r>
              <w:t>[POCamp 2023] 送钱 / The Generous Traveler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P2402</w:t>
            </w:r>
          </w:p>
        </w:tc>
        <w:tc>
          <w:tcPr>
            <w:tcW w:type="dxa" w:w="2880"/>
          </w:tcPr>
          <w:p>
            <w:r>
              <w:t>奶牛隐藏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P17223</w:t>
            </w:r>
          </w:p>
        </w:tc>
        <w:tc>
          <w:tcPr>
            <w:tcW w:type="dxa" w:w="2880"/>
          </w:tcPr>
          <w:p>
            <w:r>
              <w:t>[ICPC 2017 Nanning R] The Maximum Unreachable Node Set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P1505</w:t>
            </w:r>
          </w:p>
        </w:tc>
        <w:tc>
          <w:tcPr>
            <w:tcW w:type="dxa" w:w="2880"/>
          </w:tcPr>
          <w:p>
            <w:r>
              <w:t>[国家集训队] 旅游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P4474</w:t>
            </w:r>
          </w:p>
        </w:tc>
        <w:tc>
          <w:tcPr>
            <w:tcW w:type="dxa" w:w="2880"/>
          </w:tcPr>
          <w:p>
            <w:r>
              <w:t>王者之剑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P4251</w:t>
            </w:r>
          </w:p>
        </w:tc>
        <w:tc>
          <w:tcPr>
            <w:tcW w:type="dxa" w:w="2880"/>
          </w:tcPr>
          <w:p>
            <w:r>
              <w:t>[SCOI2015] 小凸玩矩阵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P10940</w:t>
            </w:r>
          </w:p>
        </w:tc>
        <w:tc>
          <w:tcPr>
            <w:tcW w:type="dxa" w:w="2880"/>
          </w:tcPr>
          <w:p>
            <w:r>
              <w:t>舞动的夜晚</w:t>
            </w:r>
          </w:p>
        </w:tc>
      </w:tr>
    </w:tbl>
    <w:p>
      <w:r>
        <w:t>Part 8.7 连通性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P2863</w:t>
            </w:r>
          </w:p>
        </w:tc>
        <w:tc>
          <w:tcPr>
            <w:tcW w:type="dxa" w:w="2880"/>
          </w:tcPr>
          <w:p>
            <w:r>
              <w:t>[USACO06JAN] The Cow Prom 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P3387</w:t>
            </w:r>
          </w:p>
        </w:tc>
        <w:tc>
          <w:tcPr>
            <w:tcW w:type="dxa" w:w="2880"/>
          </w:tcPr>
          <w:p>
            <w:r>
              <w:t>【模板】缩点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P2341</w:t>
            </w:r>
          </w:p>
        </w:tc>
        <w:tc>
          <w:tcPr>
            <w:tcW w:type="dxa" w:w="2880"/>
          </w:tcPr>
          <w:p>
            <w:r>
              <w:t>[USACO03FALL / HAOI2006] 受欢迎的牛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P8435</w:t>
            </w:r>
          </w:p>
        </w:tc>
        <w:tc>
          <w:tcPr>
            <w:tcW w:type="dxa" w:w="2880"/>
          </w:tcPr>
          <w:p>
            <w:r>
              <w:t>【模板】点双连通分量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P2746</w:t>
            </w:r>
          </w:p>
        </w:tc>
        <w:tc>
          <w:tcPr>
            <w:tcW w:type="dxa" w:w="2880"/>
          </w:tcPr>
          <w:p>
            <w:r>
              <w:t>[USACO5.3] 校园网 Network of Schools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P2812</w:t>
            </w:r>
          </w:p>
        </w:tc>
        <w:tc>
          <w:tcPr>
            <w:tcW w:type="dxa" w:w="2880"/>
          </w:tcPr>
          <w:p>
            <w:r>
              <w:t>校园网络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P8436</w:t>
            </w:r>
          </w:p>
        </w:tc>
        <w:tc>
          <w:tcPr>
            <w:tcW w:type="dxa" w:w="2880"/>
          </w:tcPr>
          <w:p>
            <w:r>
              <w:t>【模板】边双连通分量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P2783</w:t>
            </w:r>
          </w:p>
        </w:tc>
        <w:tc>
          <w:tcPr>
            <w:tcW w:type="dxa" w:w="2880"/>
          </w:tcPr>
          <w:p>
            <w:r>
              <w:t>有机化学之神偶尔会做作弊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P3119</w:t>
            </w:r>
          </w:p>
        </w:tc>
        <w:tc>
          <w:tcPr>
            <w:tcW w:type="dxa" w:w="2880"/>
          </w:tcPr>
          <w:p>
            <w:r>
              <w:t>[USACO15JAN] Grass Cownoisseur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P2403</w:t>
            </w:r>
          </w:p>
        </w:tc>
        <w:tc>
          <w:tcPr>
            <w:tcW w:type="dxa" w:w="2880"/>
          </w:tcPr>
          <w:p>
            <w:r>
              <w:t>[SDOI2010] 所驼门王的宝藏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P8867</w:t>
            </w:r>
          </w:p>
        </w:tc>
        <w:tc>
          <w:tcPr>
            <w:tcW w:type="dxa" w:w="2880"/>
          </w:tcPr>
          <w:p>
            <w:r>
              <w:t>[NOIP2022] 建造军营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P14031</w:t>
            </w:r>
          </w:p>
        </w:tc>
        <w:tc>
          <w:tcPr>
            <w:tcW w:type="dxa" w:w="2880"/>
          </w:tcPr>
          <w:p>
            <w:r>
              <w:t>【MX-X20-T5】「FAOI-R7」连接时光 II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P4214</w:t>
            </w:r>
          </w:p>
        </w:tc>
        <w:tc>
          <w:tcPr>
            <w:tcW w:type="dxa" w:w="2880"/>
          </w:tcPr>
          <w:p>
            <w:r>
              <w:t>[CERC2015] Juice Junctions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P14269</w:t>
            </w:r>
          </w:p>
        </w:tc>
        <w:tc>
          <w:tcPr>
            <w:tcW w:type="dxa" w:w="2880"/>
          </w:tcPr>
          <w:p>
            <w:r>
              <w:t>[ROI 2015 Day2] 警报系统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P4126</w:t>
            </w:r>
          </w:p>
        </w:tc>
        <w:tc>
          <w:tcPr>
            <w:tcW w:type="dxa" w:w="2880"/>
          </w:tcPr>
          <w:p>
            <w:r>
              <w:t>[AHOI2009] 最小割</w:t>
            </w:r>
          </w:p>
        </w:tc>
      </w:tr>
    </w:tbl>
    <w:p>
      <w:r>
        <w:t>Part 8.8 二分图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P3386</w:t>
            </w:r>
          </w:p>
        </w:tc>
        <w:tc>
          <w:tcPr>
            <w:tcW w:type="dxa" w:w="2880"/>
          </w:tcPr>
          <w:p>
            <w:r>
              <w:t>【模板】二分图最大匹配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P1129</w:t>
            </w:r>
          </w:p>
        </w:tc>
        <w:tc>
          <w:tcPr>
            <w:tcW w:type="dxa" w:w="2880"/>
          </w:tcPr>
          <w:p>
            <w:r>
              <w:t>[ZJOI2007] 矩阵游戏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P10915</w:t>
            </w:r>
          </w:p>
        </w:tc>
        <w:tc>
          <w:tcPr>
            <w:tcW w:type="dxa" w:w="2880"/>
          </w:tcPr>
          <w:p>
            <w:r>
              <w:t>[蓝桥杯 2024 国 B] 最长回文前后缀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P11186</w:t>
            </w:r>
          </w:p>
        </w:tc>
        <w:tc>
          <w:tcPr>
            <w:tcW w:type="dxa" w:w="2880"/>
          </w:tcPr>
          <w:p>
            <w:r>
              <w:t>三目运算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P1525</w:t>
            </w:r>
          </w:p>
        </w:tc>
        <w:tc>
          <w:tcPr>
            <w:tcW w:type="dxa" w:w="2880"/>
          </w:tcPr>
          <w:p>
            <w:r>
              <w:t>[NOIP2010 提高组] 关押罪犯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P2055</w:t>
            </w:r>
          </w:p>
        </w:tc>
        <w:tc>
          <w:tcPr>
            <w:tcW w:type="dxa" w:w="2880"/>
          </w:tcPr>
          <w:p>
            <w:r>
              <w:t>[ZJOI2009] 假期的宿舍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P2071</w:t>
            </w:r>
          </w:p>
        </w:tc>
        <w:tc>
          <w:tcPr>
            <w:tcW w:type="dxa" w:w="2880"/>
          </w:tcPr>
          <w:p>
            <w:r>
              <w:t>座位安排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P1963</w:t>
            </w:r>
          </w:p>
        </w:tc>
        <w:tc>
          <w:tcPr>
            <w:tcW w:type="dxa" w:w="2880"/>
          </w:tcPr>
          <w:p>
            <w:r>
              <w:t>[NOI2009] 变换序列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P4572</w:t>
            </w:r>
          </w:p>
        </w:tc>
        <w:tc>
          <w:tcPr>
            <w:tcW w:type="dxa" w:w="2880"/>
          </w:tcPr>
          <w:p>
            <w:r>
              <w:t>[JSOI2013] 哈利波特与死亡圣器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P3530</w:t>
            </w:r>
          </w:p>
        </w:tc>
        <w:tc>
          <w:tcPr>
            <w:tcW w:type="dxa" w:w="2880"/>
          </w:tcPr>
          <w:p>
            <w:r>
              <w:t>[POI 2012] FES-Festival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P4926</w:t>
            </w:r>
          </w:p>
        </w:tc>
        <w:tc>
          <w:tcPr>
            <w:tcW w:type="dxa" w:w="2880"/>
          </w:tcPr>
          <w:p>
            <w:r>
              <w:t>[1007] 倍杀测量者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P1674</w:t>
            </w:r>
          </w:p>
        </w:tc>
        <w:tc>
          <w:tcPr>
            <w:tcW w:type="dxa" w:w="2880"/>
          </w:tcPr>
          <w:p>
            <w:r>
              <w:t>[USACO05FEB] Secret Milking Machine G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P6466</w:t>
            </w:r>
          </w:p>
        </w:tc>
        <w:tc>
          <w:tcPr>
            <w:tcW w:type="dxa" w:w="2880"/>
          </w:tcPr>
          <w:p>
            <w:r>
              <w:t>【模板】分散层叠算法（Fractional Cascading）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P2463</w:t>
            </w:r>
          </w:p>
        </w:tc>
        <w:tc>
          <w:tcPr>
            <w:tcW w:type="dxa" w:w="2880"/>
          </w:tcPr>
          <w:p>
            <w:r>
              <w:t>[SDOI2008] Sandy 的卡片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P10218</w:t>
            </w:r>
          </w:p>
        </w:tc>
        <w:tc>
          <w:tcPr>
            <w:tcW w:type="dxa" w:w="2880"/>
          </w:tcPr>
          <w:p>
            <w:r>
              <w:t>[省选联考 2024] 魔法手杖</w:t>
            </w:r>
          </w:p>
        </w:tc>
      </w:tr>
    </w:tbl>
    <w:p>
      <w:r>
        <w:t>Part 8.9.1 最大流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P3376</w:t>
            </w:r>
          </w:p>
        </w:tc>
        <w:tc>
          <w:tcPr>
            <w:tcW w:type="dxa" w:w="2880"/>
          </w:tcPr>
          <w:p>
            <w:r>
              <w:t>【模板】网络最大流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P2756</w:t>
            </w:r>
          </w:p>
        </w:tc>
        <w:tc>
          <w:tcPr>
            <w:tcW w:type="dxa" w:w="2880"/>
          </w:tcPr>
          <w:p>
            <w:r>
              <w:t>飞行员配对方案问题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P1343</w:t>
            </w:r>
          </w:p>
        </w:tc>
        <w:tc>
          <w:tcPr>
            <w:tcW w:type="dxa" w:w="2880"/>
          </w:tcPr>
          <w:p>
            <w:r>
              <w:t>地震逃生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P2065</w:t>
            </w:r>
          </w:p>
        </w:tc>
        <w:tc>
          <w:tcPr>
            <w:tcW w:type="dxa" w:w="2880"/>
          </w:tcPr>
          <w:p>
            <w:r>
              <w:t>[TJOI2011] 卡片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P2763</w:t>
            </w:r>
          </w:p>
        </w:tc>
        <w:tc>
          <w:tcPr>
            <w:tcW w:type="dxa" w:w="2880"/>
          </w:tcPr>
          <w:p>
            <w:r>
              <w:t>试题库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P2765</w:t>
            </w:r>
          </w:p>
        </w:tc>
        <w:tc>
          <w:tcPr>
            <w:tcW w:type="dxa" w:w="2880"/>
          </w:tcPr>
          <w:p>
            <w:r>
              <w:t>魔术球问题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P2762</w:t>
            </w:r>
          </w:p>
        </w:tc>
        <w:tc>
          <w:tcPr>
            <w:tcW w:type="dxa" w:w="2880"/>
          </w:tcPr>
          <w:p>
            <w:r>
              <w:t>太空飞行计划问题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P2764</w:t>
            </w:r>
          </w:p>
        </w:tc>
        <w:tc>
          <w:tcPr>
            <w:tcW w:type="dxa" w:w="2880"/>
          </w:tcPr>
          <w:p>
            <w:r>
              <w:t>最小路径覆盖问题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P3254</w:t>
            </w:r>
          </w:p>
        </w:tc>
        <w:tc>
          <w:tcPr>
            <w:tcW w:type="dxa" w:w="2880"/>
          </w:tcPr>
          <w:p>
            <w:r>
              <w:t>圆桌问题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P8321</w:t>
            </w:r>
          </w:p>
        </w:tc>
        <w:tc>
          <w:tcPr>
            <w:tcW w:type="dxa" w:w="2880"/>
          </w:tcPr>
          <w:p>
            <w:r>
              <w:t>『JROI-4』沈阳大街 2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P2740</w:t>
            </w:r>
          </w:p>
        </w:tc>
        <w:tc>
          <w:tcPr>
            <w:tcW w:type="dxa" w:w="2880"/>
          </w:tcPr>
          <w:p>
            <w:r>
              <w:t>[USACO4.2] 草地排水 Drainage Ditches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P2153</w:t>
            </w:r>
          </w:p>
        </w:tc>
        <w:tc>
          <w:tcPr>
            <w:tcW w:type="dxa" w:w="2880"/>
          </w:tcPr>
          <w:p>
            <w:r>
              <w:t>[SDOI2009] 晨跑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P4722</w:t>
            </w:r>
          </w:p>
        </w:tc>
        <w:tc>
          <w:tcPr>
            <w:tcW w:type="dxa" w:w="2880"/>
          </w:tcPr>
          <w:p>
            <w:r>
              <w:t>【模板】最大流 加强版 / 预流推进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P13153</w:t>
            </w:r>
          </w:p>
        </w:tc>
        <w:tc>
          <w:tcPr>
            <w:tcW w:type="dxa" w:w="2880"/>
          </w:tcPr>
          <w:p>
            <w:r>
              <w:t>[GCJ 2018 Finals] Jurisdiction Restrictions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P3357</w:t>
            </w:r>
          </w:p>
        </w:tc>
        <w:tc>
          <w:tcPr>
            <w:tcW w:type="dxa" w:w="2880"/>
          </w:tcPr>
          <w:p>
            <w:r>
              <w:t>最长k可重线段集问题</w:t>
            </w:r>
          </w:p>
        </w:tc>
      </w:tr>
    </w:tbl>
    <w:p>
      <w:r>
        <w:t>Part 8.9.2 最小割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P1345</w:t>
            </w:r>
          </w:p>
        </w:tc>
        <w:tc>
          <w:tcPr>
            <w:tcW w:type="dxa" w:w="2880"/>
          </w:tcPr>
          <w:p>
            <w:r>
              <w:t>[USACO5.4] 奶牛的电信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P10725</w:t>
            </w:r>
          </w:p>
        </w:tc>
        <w:tc>
          <w:tcPr>
            <w:tcW w:type="dxa" w:w="2880"/>
          </w:tcPr>
          <w:p>
            <w:r>
              <w:t>[GESP202406 八级] 最远点对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P1439</w:t>
            </w:r>
          </w:p>
        </w:tc>
        <w:tc>
          <w:tcPr>
            <w:tcW w:type="dxa" w:w="2880"/>
          </w:tcPr>
          <w:p>
            <w:r>
              <w:t>两个排列的最长公共子序列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P3931</w:t>
            </w:r>
          </w:p>
        </w:tc>
        <w:tc>
          <w:tcPr>
            <w:tcW w:type="dxa" w:w="2880"/>
          </w:tcPr>
          <w:p>
            <w:r>
              <w:t>SAC E#1 - 一道难题 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P4949</w:t>
            </w:r>
          </w:p>
        </w:tc>
        <w:tc>
          <w:tcPr>
            <w:tcW w:type="dxa" w:w="2880"/>
          </w:tcPr>
          <w:p>
            <w:r>
              <w:t>最短距离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P14080</w:t>
            </w:r>
          </w:p>
        </w:tc>
        <w:tc>
          <w:tcPr>
            <w:tcW w:type="dxa" w:w="2880"/>
          </w:tcPr>
          <w:p>
            <w:r>
              <w:t>[GESP202509 八级] 最小生成树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P1730</w:t>
            </w:r>
          </w:p>
        </w:tc>
        <w:tc>
          <w:tcPr>
            <w:tcW w:type="dxa" w:w="2880"/>
          </w:tcPr>
          <w:p>
            <w:r>
              <w:t>最小密度路径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P5502</w:t>
            </w:r>
          </w:p>
        </w:tc>
        <w:tc>
          <w:tcPr>
            <w:tcW w:type="dxa" w:w="2880"/>
          </w:tcPr>
          <w:p>
            <w:r>
              <w:t>[JSOI2015] 最大公约数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P13793</w:t>
            </w:r>
          </w:p>
        </w:tc>
        <w:tc>
          <w:tcPr>
            <w:tcW w:type="dxa" w:w="2880"/>
          </w:tcPr>
          <w:p>
            <w:r>
              <w:t>[SWERC 2023] Supporting everyone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P1298</w:t>
            </w:r>
          </w:p>
        </w:tc>
        <w:tc>
          <w:tcPr>
            <w:tcW w:type="dxa" w:w="2880"/>
          </w:tcPr>
          <w:p>
            <w:r>
              <w:t>最接近的分数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P5039</w:t>
            </w:r>
          </w:p>
        </w:tc>
        <w:tc>
          <w:tcPr>
            <w:tcW w:type="dxa" w:w="2880"/>
          </w:tcPr>
          <w:p>
            <w:r>
              <w:t>[SHOI2010] 最小生成树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P3355</w:t>
            </w:r>
          </w:p>
        </w:tc>
        <w:tc>
          <w:tcPr>
            <w:tcW w:type="dxa" w:w="2880"/>
          </w:tcPr>
          <w:p>
            <w:r>
              <w:t>骑士共存问题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P10918</w:t>
            </w:r>
          </w:p>
        </w:tc>
        <w:tc>
          <w:tcPr>
            <w:tcW w:type="dxa" w:w="2880"/>
          </w:tcPr>
          <w:p>
            <w:r>
              <w:t>小分图最大匹配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P4234</w:t>
            </w:r>
          </w:p>
        </w:tc>
        <w:tc>
          <w:tcPr>
            <w:tcW w:type="dxa" w:w="2880"/>
          </w:tcPr>
          <w:p>
            <w:r>
              <w:t>最小差值生成树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P5633</w:t>
            </w:r>
          </w:p>
        </w:tc>
        <w:tc>
          <w:tcPr>
            <w:tcW w:type="dxa" w:w="2880"/>
          </w:tcPr>
          <w:p>
            <w:r>
              <w:t>最小度限制生成树</w:t>
            </w:r>
          </w:p>
        </w:tc>
      </w:tr>
    </w:tbl>
    <w:p>
      <w:r>
        <w:t>Part 8.9.3 费用流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P3381</w:t>
            </w:r>
          </w:p>
        </w:tc>
        <w:tc>
          <w:tcPr>
            <w:tcW w:type="dxa" w:w="2880"/>
          </w:tcPr>
          <w:p>
            <w:r>
              <w:t>【模板】最小费用最大流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P2604</w:t>
            </w:r>
          </w:p>
        </w:tc>
        <w:tc>
          <w:tcPr>
            <w:tcW w:type="dxa" w:w="2880"/>
          </w:tcPr>
          <w:p>
            <w:r>
              <w:t>[ZJOI2010] 网络扩容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P7500</w:t>
            </w:r>
          </w:p>
        </w:tc>
        <w:tc>
          <w:tcPr>
            <w:tcW w:type="dxa" w:w="2880"/>
          </w:tcPr>
          <w:p>
            <w:r>
              <w:t>「HMOI R1」地铁客流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P12875</w:t>
            </w:r>
          </w:p>
        </w:tc>
        <w:tc>
          <w:tcPr>
            <w:tcW w:type="dxa" w:w="2880"/>
          </w:tcPr>
          <w:p>
            <w:r>
              <w:t>[蓝桥杯 2025 国 Python A] 网络流量监控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P4014</w:t>
            </w:r>
          </w:p>
        </w:tc>
        <w:tc>
          <w:tcPr>
            <w:tcW w:type="dxa" w:w="2880"/>
          </w:tcPr>
          <w:p>
            <w:r>
              <w:t>分配问题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P4015</w:t>
            </w:r>
          </w:p>
        </w:tc>
        <w:tc>
          <w:tcPr>
            <w:tcW w:type="dxa" w:w="2880"/>
          </w:tcPr>
          <w:p>
            <w:r>
              <w:t>运输问题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P4016</w:t>
            </w:r>
          </w:p>
        </w:tc>
        <w:tc>
          <w:tcPr>
            <w:tcW w:type="dxa" w:w="2880"/>
          </w:tcPr>
          <w:p>
            <w:r>
              <w:t>负载平衡问题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P2457</w:t>
            </w:r>
          </w:p>
        </w:tc>
        <w:tc>
          <w:tcPr>
            <w:tcW w:type="dxa" w:w="2880"/>
          </w:tcPr>
          <w:p>
            <w:r>
              <w:t>[SDOI2006] 仓库管理员的烦恼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P11879</w:t>
            </w:r>
          </w:p>
        </w:tc>
        <w:tc>
          <w:tcPr>
            <w:tcW w:type="dxa" w:w="2880"/>
          </w:tcPr>
          <w:p>
            <w:r>
              <w:t>[威海市赛2024] 速成之道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P1361</w:t>
            </w:r>
          </w:p>
        </w:tc>
        <w:tc>
          <w:tcPr>
            <w:tcW w:type="dxa" w:w="2880"/>
          </w:tcPr>
          <w:p>
            <w:r>
              <w:t>小M的作物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P2598</w:t>
            </w:r>
          </w:p>
        </w:tc>
        <w:tc>
          <w:tcPr>
            <w:tcW w:type="dxa" w:w="2880"/>
          </w:tcPr>
          <w:p>
            <w:r>
              <w:t>[ZJOI2009] 狼和羊的故事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P2057</w:t>
            </w:r>
          </w:p>
        </w:tc>
        <w:tc>
          <w:tcPr>
            <w:tcW w:type="dxa" w:w="2880"/>
          </w:tcPr>
          <w:p>
            <w:r>
              <w:t>[SHOI2007] 善意的投票 / [JLOI2010] 冠军调查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P4174</w:t>
            </w:r>
          </w:p>
        </w:tc>
        <w:tc>
          <w:tcPr>
            <w:tcW w:type="dxa" w:w="2880"/>
          </w:tcPr>
          <w:p>
            <w:r>
              <w:t>[NOI2006] 最大获利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P7916</w:t>
            </w:r>
          </w:p>
        </w:tc>
        <w:tc>
          <w:tcPr>
            <w:tcW w:type="dxa" w:w="2880"/>
          </w:tcPr>
          <w:p>
            <w:r>
              <w:t>[CSP-S 2021] 交通规划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P5934</w:t>
            </w:r>
          </w:p>
        </w:tc>
        <w:tc>
          <w:tcPr>
            <w:tcW w:type="dxa" w:w="2880"/>
          </w:tcPr>
          <w:p>
            <w:r>
              <w:t>[清华集训 2012] 最小生成树</w:t>
            </w:r>
          </w:p>
        </w:tc>
      </w:tr>
    </w:tbl>
    <w:p>
      <w:r>
        <w:t>Part 8.9.4 有上下界网络流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P5192</w:t>
            </w:r>
          </w:p>
        </w:tc>
        <w:tc>
          <w:tcPr>
            <w:tcW w:type="dxa" w:w="2880"/>
          </w:tcPr>
          <w:p>
            <w:r>
              <w:t>无源汇上下界可行流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P4001</w:t>
            </w:r>
          </w:p>
        </w:tc>
        <w:tc>
          <w:tcPr>
            <w:tcW w:type="dxa" w:w="2880"/>
          </w:tcPr>
          <w:p>
            <w:r>
              <w:t>[BZOJ 1001] 狼抓兔子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P7091</w:t>
            </w:r>
          </w:p>
        </w:tc>
        <w:tc>
          <w:tcPr>
            <w:tcW w:type="dxa" w:w="2880"/>
          </w:tcPr>
          <w:p>
            <w:r>
              <w:t>数上的树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P10878</w:t>
            </w:r>
          </w:p>
        </w:tc>
        <w:tc>
          <w:tcPr>
            <w:tcW w:type="dxa" w:w="2880"/>
          </w:tcPr>
          <w:p>
            <w:r>
              <w:t>[JRKSJ R9] 在相思树下 III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P9235</w:t>
            </w:r>
          </w:p>
        </w:tc>
        <w:tc>
          <w:tcPr>
            <w:tcW w:type="dxa" w:w="2880"/>
          </w:tcPr>
          <w:p>
            <w:r>
              <w:t>[蓝桥杯 2023 省 A] 网络稳定性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P3854</w:t>
            </w:r>
          </w:p>
        </w:tc>
        <w:tc>
          <w:tcPr>
            <w:tcW w:type="dxa" w:w="2880"/>
          </w:tcPr>
          <w:p>
            <w:r>
              <w:t>[TJOI2008] 通讯网破坏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P6374</w:t>
            </w:r>
          </w:p>
        </w:tc>
        <w:tc>
          <w:tcPr>
            <w:tcW w:type="dxa" w:w="2880"/>
          </w:tcPr>
          <w:p>
            <w:r>
              <w:t>「StOI-1」树上询问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P1407</w:t>
            </w:r>
          </w:p>
        </w:tc>
        <w:tc>
          <w:tcPr>
            <w:tcW w:type="dxa" w:w="2880"/>
          </w:tcPr>
          <w:p>
            <w:r>
              <w:t>[国家集训队] 稳定婚姻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P3701</w:t>
            </w:r>
          </w:p>
        </w:tc>
        <w:tc>
          <w:tcPr>
            <w:tcW w:type="dxa" w:w="2880"/>
          </w:tcPr>
          <w:p>
            <w:r>
              <w:t>主主树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P4484</w:t>
            </w:r>
          </w:p>
        </w:tc>
        <w:tc>
          <w:tcPr>
            <w:tcW w:type="dxa" w:w="2880"/>
          </w:tcPr>
          <w:p>
            <w:r>
              <w:t>[BJWC2018] 最长上升子序列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P4315</w:t>
            </w:r>
          </w:p>
        </w:tc>
        <w:tc>
          <w:tcPr>
            <w:tcW w:type="dxa" w:w="2880"/>
          </w:tcPr>
          <w:p>
            <w:r>
              <w:t>月下“毛景树”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P5903</w:t>
            </w:r>
          </w:p>
        </w:tc>
        <w:tc>
          <w:tcPr>
            <w:tcW w:type="dxa" w:w="2880"/>
          </w:tcPr>
          <w:p>
            <w:r>
              <w:t>【模板】树上 K 级祖先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P4313</w:t>
            </w:r>
          </w:p>
        </w:tc>
        <w:tc>
          <w:tcPr>
            <w:tcW w:type="dxa" w:w="2880"/>
          </w:tcPr>
          <w:p>
            <w:r>
              <w:t>文理分科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P3329</w:t>
            </w:r>
          </w:p>
        </w:tc>
        <w:tc>
          <w:tcPr>
            <w:tcW w:type="dxa" w:w="2880"/>
          </w:tcPr>
          <w:p>
            <w:r>
              <w:t>[ZJOI2011] 最小割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P4123</w:t>
            </w:r>
          </w:p>
        </w:tc>
        <w:tc>
          <w:tcPr>
            <w:tcW w:type="dxa" w:w="2880"/>
          </w:tcPr>
          <w:p>
            <w:r>
              <w:t>[CQOI2016] 不同的最小割</w:t>
            </w:r>
          </w:p>
        </w:tc>
      </w:tr>
    </w:tbl>
    <w:p>
      <w:r>
        <w:t>Part 8.10 2-SAT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P4782</w:t>
            </w:r>
          </w:p>
        </w:tc>
        <w:tc>
          <w:tcPr>
            <w:tcW w:type="dxa" w:w="2880"/>
          </w:tcPr>
          <w:p>
            <w:r>
              <w:t>【模板】2-SAT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P3007</w:t>
            </w:r>
          </w:p>
        </w:tc>
        <w:tc>
          <w:tcPr>
            <w:tcW w:type="dxa" w:w="2880"/>
          </w:tcPr>
          <w:p>
            <w:r>
              <w:t>[USACO11JAN] The Continental Cowngress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P13519</w:t>
            </w:r>
          </w:p>
        </w:tc>
        <w:tc>
          <w:tcPr>
            <w:tcW w:type="dxa" w:w="2880"/>
          </w:tcPr>
          <w:p>
            <w:r>
              <w:t>[KOI 2025 #2] 通行费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P9349</w:t>
            </w:r>
          </w:p>
        </w:tc>
        <w:tc>
          <w:tcPr>
            <w:tcW w:type="dxa" w:w="2880"/>
          </w:tcPr>
          <w:p>
            <w:r>
              <w:t>[JOI 2023 Final] 石子排列 2 / Stone Arranging 2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P3825</w:t>
            </w:r>
          </w:p>
        </w:tc>
        <w:tc>
          <w:tcPr>
            <w:tcW w:type="dxa" w:w="2880"/>
          </w:tcPr>
          <w:p>
            <w:r>
              <w:t>[NOI2017] 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P15048</w:t>
            </w:r>
          </w:p>
        </w:tc>
        <w:tc>
          <w:tcPr>
            <w:tcW w:type="dxa" w:w="2880"/>
          </w:tcPr>
          <w:p>
            <w:r>
              <w:t>[UOI 2022 II Stage] 树 2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P13037</w:t>
            </w:r>
          </w:p>
        </w:tc>
        <w:tc>
          <w:tcPr>
            <w:tcW w:type="dxa" w:w="2880"/>
          </w:tcPr>
          <w:p>
            <w:r>
              <w:t>[GCJ 2021 #2] Hidden Pancakes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P7619</w:t>
            </w:r>
          </w:p>
        </w:tc>
        <w:tc>
          <w:tcPr>
            <w:tcW w:type="dxa" w:w="2880"/>
          </w:tcPr>
          <w:p>
            <w:r>
              <w:t>[COCI 2011/2012 #2] RASPORED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P7732</w:t>
            </w:r>
          </w:p>
        </w:tc>
        <w:tc>
          <w:tcPr>
            <w:tcW w:type="dxa" w:w="2880"/>
          </w:tcPr>
          <w:p>
            <w:r>
              <w:t>[JDWOI-2] 红黑树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P3676</w:t>
            </w:r>
          </w:p>
        </w:tc>
        <w:tc>
          <w:tcPr>
            <w:tcW w:type="dxa" w:w="2880"/>
          </w:tcPr>
          <w:p>
            <w:r>
              <w:t>小清新数据结构题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P12001</w:t>
            </w:r>
          </w:p>
        </w:tc>
        <w:tc>
          <w:tcPr>
            <w:tcW w:type="dxa" w:w="2880"/>
          </w:tcPr>
          <w:p>
            <w:r>
              <w:t>在小小的奶龙山里面挖呀挖呀挖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P5631</w:t>
            </w:r>
          </w:p>
        </w:tc>
        <w:tc>
          <w:tcPr>
            <w:tcW w:type="dxa" w:w="2880"/>
          </w:tcPr>
          <w:p>
            <w:r>
              <w:t>最小mex生成树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P13226</w:t>
            </w:r>
          </w:p>
        </w:tc>
        <w:tc>
          <w:tcPr>
            <w:tcW w:type="dxa" w:w="2880"/>
          </w:tcPr>
          <w:p>
            <w:r>
              <w:t>[GCJ 2015 #2] Bilingual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P14404</w:t>
            </w:r>
          </w:p>
        </w:tc>
        <w:tc>
          <w:tcPr>
            <w:tcW w:type="dxa" w:w="2880"/>
          </w:tcPr>
          <w:p>
            <w:r>
              <w:t>[JOISC 2016] 最差的记者 2 / Worst Reporter 2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P9902</w:t>
            </w:r>
          </w:p>
        </w:tc>
        <w:tc>
          <w:tcPr>
            <w:tcW w:type="dxa" w:w="2880"/>
          </w:tcPr>
          <w:p>
            <w:r>
              <w:t>『PG2』模拟最大流</w:t>
            </w:r>
          </w:p>
        </w:tc>
      </w:tr>
    </w:tbl>
    <w:p>
      <w:r>
        <w:t>Part 8.11 点分治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P3806</w:t>
            </w:r>
          </w:p>
        </w:tc>
        <w:tc>
          <w:tcPr>
            <w:tcW w:type="dxa" w:w="2880"/>
          </w:tcPr>
          <w:p>
            <w:r>
              <w:t>【模板】点分治 1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P2634</w:t>
            </w:r>
          </w:p>
        </w:tc>
        <w:tc>
          <w:tcPr>
            <w:tcW w:type="dxa" w:w="2880"/>
          </w:tcPr>
          <w:p>
            <w:r>
              <w:t>[国家集训队] 聪聪可可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P3388</w:t>
            </w:r>
          </w:p>
        </w:tc>
        <w:tc>
          <w:tcPr>
            <w:tcW w:type="dxa" w:w="2880"/>
          </w:tcPr>
          <w:p>
            <w:r>
              <w:t>【模板】割点（割顶）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P11209</w:t>
            </w:r>
          </w:p>
        </w:tc>
        <w:tc>
          <w:tcPr>
            <w:tcW w:type="dxa" w:w="2880"/>
          </w:tcPr>
          <w:p>
            <w:r>
              <w:t>『STA - R8』小熊游景点 II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P4178</w:t>
            </w:r>
          </w:p>
        </w:tc>
        <w:tc>
          <w:tcPr>
            <w:tcW w:type="dxa" w:w="2880"/>
          </w:tcPr>
          <w:p>
            <w:r>
              <w:t>Tree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P11829</w:t>
            </w:r>
          </w:p>
        </w:tc>
        <w:tc>
          <w:tcPr>
            <w:tcW w:type="dxa" w:w="2880"/>
          </w:tcPr>
          <w:p>
            <w:r>
              <w:t>[TOIP2024] 栖息地分配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P13874</w:t>
            </w:r>
          </w:p>
        </w:tc>
        <w:tc>
          <w:tcPr>
            <w:tcW w:type="dxa" w:w="2880"/>
          </w:tcPr>
          <w:p>
            <w:r>
              <w:t>[蓝桥杯 2024 省 Java/Python A] 最大异或结点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P6514</w:t>
            </w:r>
          </w:p>
        </w:tc>
        <w:tc>
          <w:tcPr>
            <w:tcW w:type="dxa" w:w="2880"/>
          </w:tcPr>
          <w:p>
            <w:r>
              <w:t>[QkOI#R1] Quark and Strings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P2217</w:t>
            </w:r>
          </w:p>
        </w:tc>
        <w:tc>
          <w:tcPr>
            <w:tcW w:type="dxa" w:w="2880"/>
          </w:tcPr>
          <w:p>
            <w:r>
              <w:t>[HAOI2007] 分割矩阵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P3950</w:t>
            </w:r>
          </w:p>
        </w:tc>
        <w:tc>
          <w:tcPr>
            <w:tcW w:type="dxa" w:w="2880"/>
          </w:tcPr>
          <w:p>
            <w:r>
              <w:t>部落冲突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P7883</w:t>
            </w:r>
          </w:p>
        </w:tc>
        <w:tc>
          <w:tcPr>
            <w:tcW w:type="dxa" w:w="2880"/>
          </w:tcPr>
          <w:p>
            <w:r>
              <w:t>平面最近点对（加强加强版）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P5227</w:t>
            </w:r>
          </w:p>
        </w:tc>
        <w:tc>
          <w:tcPr>
            <w:tcW w:type="dxa" w:w="2880"/>
          </w:tcPr>
          <w:p>
            <w:r>
              <w:t>[AHOI2013] 连通图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P6074</w:t>
            </w:r>
          </w:p>
        </w:tc>
        <w:tc>
          <w:tcPr>
            <w:tcW w:type="dxa" w:w="2880"/>
          </w:tcPr>
          <w:p>
            <w:r>
              <w:t>最小路径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P2993</w:t>
            </w:r>
          </w:p>
        </w:tc>
        <w:tc>
          <w:tcPr>
            <w:tcW w:type="dxa" w:w="2880"/>
          </w:tcPr>
          <w:p>
            <w:r>
              <w:t>[FJOI2014] 最短路径树问题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P6329</w:t>
            </w:r>
          </w:p>
        </w:tc>
        <w:tc>
          <w:tcPr>
            <w:tcW w:type="dxa" w:w="2880"/>
          </w:tcPr>
          <w:p>
            <w:r>
              <w:t>【模板】点分树 / 震波</w:t>
            </w:r>
          </w:p>
        </w:tc>
      </w:tr>
    </w:tbl>
    <w:p>
      <w:r>
        <w:t>Part 8.12 虚树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P2495</w:t>
            </w:r>
          </w:p>
        </w:tc>
        <w:tc>
          <w:tcPr>
            <w:tcW w:type="dxa" w:w="2880"/>
          </w:tcPr>
          <w:p>
            <w:r>
              <w:t>[SDOI2011] 消耗战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P3233</w:t>
            </w:r>
          </w:p>
        </w:tc>
        <w:tc>
          <w:tcPr>
            <w:tcW w:type="dxa" w:w="2880"/>
          </w:tcPr>
          <w:p>
            <w:r>
              <w:t>[HNOI2014] 世界树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P4271</w:t>
            </w:r>
          </w:p>
        </w:tc>
        <w:tc>
          <w:tcPr>
            <w:tcW w:type="dxa" w:w="2880"/>
          </w:tcPr>
          <w:p>
            <w:r>
              <w:t>[USACO18FEB] New Barns P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P4970</w:t>
            </w:r>
          </w:p>
        </w:tc>
        <w:tc>
          <w:tcPr>
            <w:tcW w:type="dxa" w:w="2880"/>
          </w:tcPr>
          <w:p>
            <w:r>
              <w:t>全村最好的嘤嘤刀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P4103</w:t>
            </w:r>
          </w:p>
        </w:tc>
        <w:tc>
          <w:tcPr>
            <w:tcW w:type="dxa" w:w="2880"/>
          </w:tcPr>
          <w:p>
            <w:r>
              <w:t>[HEOI2014] 大工程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P5829</w:t>
            </w:r>
          </w:p>
        </w:tc>
        <w:tc>
          <w:tcPr>
            <w:tcW w:type="dxa" w:w="2880"/>
          </w:tcPr>
          <w:p>
            <w:r>
              <w:t>【模板】失配树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P6830</w:t>
            </w:r>
          </w:p>
        </w:tc>
        <w:tc>
          <w:tcPr>
            <w:tcW w:type="dxa" w:w="2880"/>
          </w:tcPr>
          <w:p>
            <w:r>
              <w:t>[IOI 2020] 连接擎天树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P4513</w:t>
            </w:r>
          </w:p>
        </w:tc>
        <w:tc>
          <w:tcPr>
            <w:tcW w:type="dxa" w:w="2880"/>
          </w:tcPr>
          <w:p>
            <w:r>
              <w:t>小白逛公园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P3874</w:t>
            </w:r>
          </w:p>
        </w:tc>
        <w:tc>
          <w:tcPr>
            <w:tcW w:type="dxa" w:w="2880"/>
          </w:tcPr>
          <w:p>
            <w:r>
              <w:t>[TJOI2010] 砍树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P2934</w:t>
            </w:r>
          </w:p>
        </w:tc>
        <w:tc>
          <w:tcPr>
            <w:tcW w:type="dxa" w:w="2880"/>
          </w:tcPr>
          <w:p>
            <w:r>
              <w:t>[USACO09JAN] Safe Travel G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P10779</w:t>
            </w:r>
          </w:p>
        </w:tc>
        <w:tc>
          <w:tcPr>
            <w:tcW w:type="dxa" w:w="2880"/>
          </w:tcPr>
          <w:p>
            <w:r>
              <w:t>BZOJ4316 小 C 的独立集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P11373</w:t>
            </w:r>
          </w:p>
        </w:tc>
        <w:tc>
          <w:tcPr>
            <w:tcW w:type="dxa" w:w="2880"/>
          </w:tcPr>
          <w:p>
            <w:r>
              <w:t>「CZOI-R2」天平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P10639</w:t>
            </w:r>
          </w:p>
        </w:tc>
        <w:tc>
          <w:tcPr>
            <w:tcW w:type="dxa" w:w="2880"/>
          </w:tcPr>
          <w:p>
            <w:r>
              <w:t>BZOJ4695 最假女选手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P4208</w:t>
            </w:r>
          </w:p>
        </w:tc>
        <w:tc>
          <w:tcPr>
            <w:tcW w:type="dxa" w:w="2880"/>
          </w:tcPr>
          <w:p>
            <w:r>
              <w:t>[JSOI2008] 最小生成树计数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P4309</w:t>
            </w:r>
          </w:p>
        </w:tc>
        <w:tc>
          <w:tcPr>
            <w:tcW w:type="dxa" w:w="2880"/>
          </w:tcPr>
          <w:p>
            <w:r>
              <w:t>[TJOI2013] 最长上升子序列</w:t>
            </w:r>
          </w:p>
        </w:tc>
      </w:tr>
    </w:tbl>
    <w:p>
      <w:r>
        <w:t>Part 8.13 Matrix Tree定理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P6178</w:t>
            </w:r>
          </w:p>
        </w:tc>
        <w:tc>
          <w:tcPr>
            <w:tcW w:type="dxa" w:w="2880"/>
          </w:tcPr>
          <w:p>
            <w:r>
              <w:t>【模板】Matrix-Tree 定理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P2144</w:t>
            </w:r>
          </w:p>
        </w:tc>
        <w:tc>
          <w:tcPr>
            <w:tcW w:type="dxa" w:w="2880"/>
          </w:tcPr>
          <w:p>
            <w:r>
              <w:t>[JSOI2010] 被污染的河流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P10503</w:t>
            </w:r>
          </w:p>
        </w:tc>
        <w:tc>
          <w:tcPr>
            <w:tcW w:type="dxa" w:w="2880"/>
          </w:tcPr>
          <w:p>
            <w:r>
              <w:t>233 Matrix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P10474</w:t>
            </w:r>
          </w:p>
        </w:tc>
        <w:tc>
          <w:tcPr>
            <w:tcW w:type="dxa" w:w="2880"/>
          </w:tcPr>
          <w:p>
            <w:r>
              <w:t>[ICPC 2011 Beijing R] Matrix 矩阵哈希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P3317</w:t>
            </w:r>
          </w:p>
        </w:tc>
        <w:tc>
          <w:tcPr>
            <w:tcW w:type="dxa" w:w="2880"/>
          </w:tcPr>
          <w:p>
            <w:r>
              <w:t>[SDOI2014] 重建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P4111</w:t>
            </w:r>
          </w:p>
        </w:tc>
        <w:tc>
          <w:tcPr>
            <w:tcW w:type="dxa" w:w="2880"/>
          </w:tcPr>
          <w:p>
            <w:r>
              <w:t>[HEOI2015] 小Z的房间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P5869</w:t>
            </w:r>
          </w:p>
        </w:tc>
        <w:tc>
          <w:tcPr>
            <w:tcW w:type="dxa" w:w="2880"/>
          </w:tcPr>
          <w:p>
            <w:r>
              <w:t>[SEERC 2018] Matrix Queries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P10502</w:t>
            </w:r>
          </w:p>
        </w:tc>
        <w:tc>
          <w:tcPr>
            <w:tcW w:type="dxa" w:w="2880"/>
          </w:tcPr>
          <w:p>
            <w:r>
              <w:t>Matrix Power Series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P6588</w:t>
            </w:r>
          </w:p>
        </w:tc>
        <w:tc>
          <w:tcPr>
            <w:tcW w:type="dxa" w:w="2880"/>
          </w:tcPr>
          <w:p>
            <w:r>
              <w:t>『JROI-1』  向量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P7453</w:t>
            </w:r>
          </w:p>
        </w:tc>
        <w:tc>
          <w:tcPr>
            <w:tcW w:type="dxa" w:w="2880"/>
          </w:tcPr>
          <w:p>
            <w:r>
              <w:t>[THUSC 2017] 大魔法师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P10421</w:t>
            </w:r>
          </w:p>
        </w:tc>
        <w:tc>
          <w:tcPr>
            <w:tcW w:type="dxa" w:w="2880"/>
          </w:tcPr>
          <w:p>
            <w:r>
              <w:t>[蓝桥杯 2023 国 A] 树上的路径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P9755</w:t>
            </w:r>
          </w:p>
        </w:tc>
        <w:tc>
          <w:tcPr>
            <w:tcW w:type="dxa" w:w="2880"/>
          </w:tcPr>
          <w:p>
            <w:r>
              <w:t>[CSP-S 2023] 种树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P9844</w:t>
            </w:r>
          </w:p>
        </w:tc>
        <w:tc>
          <w:tcPr>
            <w:tcW w:type="dxa" w:w="2880"/>
          </w:tcPr>
          <w:p>
            <w:r>
              <w:t>[ICPC 2021 Nanjing R] Paimon Segment Tree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P4897</w:t>
            </w:r>
          </w:p>
        </w:tc>
        <w:tc>
          <w:tcPr>
            <w:tcW w:type="dxa" w:w="2880"/>
          </w:tcPr>
          <w:p>
            <w:r>
              <w:t>【模板】最小割树（Gomory-Hu Tree）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P6192</w:t>
            </w:r>
          </w:p>
        </w:tc>
        <w:tc>
          <w:tcPr>
            <w:tcW w:type="dxa" w:w="2880"/>
          </w:tcPr>
          <w:p>
            <w:r>
              <w:t>【模板】最小斯坦纳树</w:t>
            </w:r>
          </w:p>
        </w:tc>
      </w:tr>
    </w:tbl>
    <w:p>
      <w:r>
        <w:t>Part 9.1 凸包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P2742</w:t>
            </w:r>
          </w:p>
        </w:tc>
        <w:tc>
          <w:tcPr>
            <w:tcW w:type="dxa" w:w="2880"/>
          </w:tcPr>
          <w:p>
            <w:r>
              <w:t>[USACO5.1] 圈奶牛Fencing the Cows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P3829</w:t>
            </w:r>
          </w:p>
        </w:tc>
        <w:tc>
          <w:tcPr>
            <w:tcW w:type="dxa" w:w="2880"/>
          </w:tcPr>
          <w:p>
            <w:r>
              <w:t>[SHOI2012] 信用卡凸包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P1306</w:t>
            </w:r>
          </w:p>
        </w:tc>
        <w:tc>
          <w:tcPr>
            <w:tcW w:type="dxa" w:w="2880"/>
          </w:tcPr>
          <w:p>
            <w:r>
              <w:t>斐波那契公约数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P15562</w:t>
            </w:r>
          </w:p>
        </w:tc>
        <w:tc>
          <w:tcPr>
            <w:tcW w:type="dxa" w:w="2880"/>
          </w:tcPr>
          <w:p>
            <w:r>
              <w:t>[CCPC 2025 哈尔滨站] 01 背包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P2119</w:t>
            </w:r>
          </w:p>
        </w:tc>
        <w:tc>
          <w:tcPr>
            <w:tcW w:type="dxa" w:w="2880"/>
          </w:tcPr>
          <w:p>
            <w:r>
              <w:t>[NOIP2016 提高组] 魔法阵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P13077</w:t>
            </w:r>
          </w:p>
        </w:tc>
        <w:tc>
          <w:tcPr>
            <w:tcW w:type="dxa" w:w="2880"/>
          </w:tcPr>
          <w:p>
            <w:r>
              <w:t>[NOISG 2019] Feast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P16393</w:t>
            </w:r>
          </w:p>
        </w:tc>
        <w:tc>
          <w:tcPr>
            <w:tcW w:type="dxa" w:w="2880"/>
          </w:tcPr>
          <w:p>
            <w:r>
              <w:t>[ECUSTPC 2026 Spring] 聚光灯下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P4095</w:t>
            </w:r>
          </w:p>
        </w:tc>
        <w:tc>
          <w:tcPr>
            <w:tcW w:type="dxa" w:w="2880"/>
          </w:tcPr>
          <w:p>
            <w:r>
              <w:t>[HEOI2013] Eden 的新背包问题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P6810</w:t>
            </w:r>
          </w:p>
        </w:tc>
        <w:tc>
          <w:tcPr>
            <w:tcW w:type="dxa" w:w="2880"/>
          </w:tcPr>
          <w:p>
            <w:r>
              <w:t>「MCOI-02」Convex Hull 凸包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P5155</w:t>
            </w:r>
          </w:p>
        </w:tc>
        <w:tc>
          <w:tcPr>
            <w:tcW w:type="dxa" w:w="2880"/>
          </w:tcPr>
          <w:p>
            <w:r>
              <w:t>[USACO18DEC] Balance Beam P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P17002</w:t>
            </w:r>
          </w:p>
        </w:tc>
        <w:tc>
          <w:tcPr>
            <w:tcW w:type="dxa" w:w="2880"/>
          </w:tcPr>
          <w:p>
            <w:r>
              <w:t>[NWERC 2019] 无用交换机 / Disposable Switches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P10936</w:t>
            </w:r>
          </w:p>
        </w:tc>
        <w:tc>
          <w:tcPr>
            <w:tcW w:type="dxa" w:w="2880"/>
          </w:tcPr>
          <w:p>
            <w:r>
              <w:t>导弹防御塔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P13303</w:t>
            </w:r>
          </w:p>
        </w:tc>
        <w:tc>
          <w:tcPr>
            <w:tcW w:type="dxa" w:w="2880"/>
          </w:tcPr>
          <w:p>
            <w:r>
              <w:t>[GCJ 2013 Finals] Drummer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P13335</w:t>
            </w:r>
          </w:p>
        </w:tc>
        <w:tc>
          <w:tcPr>
            <w:tcW w:type="dxa" w:w="2880"/>
          </w:tcPr>
          <w:p>
            <w:r>
              <w:t>[GCJ 2012 Finals] Twirling Towards Freedom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P5928</w:t>
            </w:r>
          </w:p>
        </w:tc>
        <w:tc>
          <w:tcPr>
            <w:tcW w:type="dxa" w:w="2880"/>
          </w:tcPr>
          <w:p>
            <w:r>
              <w:t>[清华集训 2014] 文学</w:t>
            </w:r>
          </w:p>
        </w:tc>
      </w:tr>
    </w:tbl>
    <w:p>
      <w:r>
        <w:t>Part 9.2 旋转卡壳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P1452</w:t>
            </w:r>
          </w:p>
        </w:tc>
        <w:tc>
          <w:tcPr>
            <w:tcW w:type="dxa" w:w="2880"/>
          </w:tcPr>
          <w:p>
            <w:r>
              <w:t>[USACO03FALL] Beauty Contest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P3187</w:t>
            </w:r>
          </w:p>
        </w:tc>
        <w:tc>
          <w:tcPr>
            <w:tcW w:type="dxa" w:w="2880"/>
          </w:tcPr>
          <w:p>
            <w:r>
              <w:t>[HNOI2007] 最小矩形覆盖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P16808</w:t>
            </w:r>
          </w:p>
        </w:tc>
        <w:tc>
          <w:tcPr>
            <w:tcW w:type="dxa" w:w="2880"/>
          </w:tcPr>
          <w:p>
            <w:r>
              <w:t>[蓝桥杯 2026 国 Python A] 连续丢卡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P11709</w:t>
            </w:r>
          </w:p>
        </w:tc>
        <w:tc>
          <w:tcPr>
            <w:tcW w:type="dxa" w:w="2880"/>
          </w:tcPr>
          <w:p>
            <w:r>
              <w:t>「KTSC 2020 R2」魔法转盘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P8765</w:t>
            </w:r>
          </w:p>
        </w:tc>
        <w:tc>
          <w:tcPr>
            <w:tcW w:type="dxa" w:w="2880"/>
          </w:tcPr>
          <w:p>
            <w:r>
              <w:t>[蓝桥杯 2021 国 AB] 翻转括号序列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P13903</w:t>
            </w:r>
          </w:p>
        </w:tc>
        <w:tc>
          <w:tcPr>
            <w:tcW w:type="dxa" w:w="2880"/>
          </w:tcPr>
          <w:p>
            <w:r>
              <w:t>「KFCOI Round #2」卡常题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P7254</w:t>
            </w:r>
          </w:p>
        </w:tc>
        <w:tc>
          <w:tcPr>
            <w:tcW w:type="dxa" w:w="2880"/>
          </w:tcPr>
          <w:p>
            <w:r>
              <w:t>[BalticOI 2012] 旋律 (Day2)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P8414</w:t>
            </w:r>
          </w:p>
        </w:tc>
        <w:tc>
          <w:tcPr>
            <w:tcW w:type="dxa" w:w="2880"/>
          </w:tcPr>
          <w:p>
            <w:r>
              <w:t>[THUPC 2022 决赛] 简单的卡牌游戏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P12846</w:t>
            </w:r>
          </w:p>
        </w:tc>
        <w:tc>
          <w:tcPr>
            <w:tcW w:type="dxa" w:w="2880"/>
          </w:tcPr>
          <w:p>
            <w:r>
              <w:t>[蓝桥杯 2025 国 A] 翻转硬币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P9871</w:t>
            </w:r>
          </w:p>
        </w:tc>
        <w:tc>
          <w:tcPr>
            <w:tcW w:type="dxa" w:w="2880"/>
          </w:tcPr>
          <w:p>
            <w:r>
              <w:t>[NOIP2023] 天天爱打卡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P3620</w:t>
            </w:r>
          </w:p>
        </w:tc>
        <w:tc>
          <w:tcPr>
            <w:tcW w:type="dxa" w:w="2880"/>
          </w:tcPr>
          <w:p>
            <w:r>
              <w:t>[APIO/CTSC2007] 数据备份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P5464</w:t>
            </w:r>
          </w:p>
        </w:tc>
        <w:tc>
          <w:tcPr>
            <w:tcW w:type="dxa" w:w="2880"/>
          </w:tcPr>
          <w:p>
            <w:r>
              <w:t>缩小社交圈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P8000</w:t>
            </w:r>
          </w:p>
        </w:tc>
        <w:tc>
          <w:tcPr>
            <w:tcW w:type="dxa" w:w="2880"/>
          </w:tcPr>
          <w:p>
            <w:r>
              <w:t>[WFOI - 01] 循环节（circle）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P14802</w:t>
            </w:r>
          </w:p>
        </w:tc>
        <w:tc>
          <w:tcPr>
            <w:tcW w:type="dxa" w:w="2880"/>
          </w:tcPr>
          <w:p>
            <w:r>
              <w:t>[CCPC 2024 哈尔滨站] 凹包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P11441</w:t>
            </w:r>
          </w:p>
        </w:tc>
        <w:tc>
          <w:tcPr>
            <w:tcW w:type="dxa" w:w="2880"/>
          </w:tcPr>
          <w:p>
            <w:r>
              <w:t>[Code+#6] 进阶法师</w:t>
            </w:r>
          </w:p>
        </w:tc>
      </w:tr>
    </w:tbl>
    <w:p>
      <w:r>
        <w:t>Part 9.3 半平面交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P4254</w:t>
            </w:r>
          </w:p>
        </w:tc>
        <w:tc>
          <w:tcPr>
            <w:tcW w:type="dxa" w:w="2880"/>
          </w:tcPr>
          <w:p>
            <w:r>
              <w:t>[JSOI2008] Blue Mary开公司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P2600</w:t>
            </w:r>
          </w:p>
        </w:tc>
        <w:tc>
          <w:tcPr>
            <w:tcW w:type="dxa" w:w="2880"/>
          </w:tcPr>
          <w:p>
            <w:r>
              <w:t>[ZJOI2008] 瞭望塔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P12021</w:t>
            </w:r>
          </w:p>
        </w:tc>
        <w:tc>
          <w:tcPr>
            <w:tcW w:type="dxa" w:w="2880"/>
          </w:tcPr>
          <w:p>
            <w:r>
              <w:t>面包题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P11702</w:t>
            </w:r>
          </w:p>
        </w:tc>
        <w:tc>
          <w:tcPr>
            <w:tcW w:type="dxa" w:w="2880"/>
          </w:tcPr>
          <w:p>
            <w:r>
              <w:t>[ROIR 2025] 不平衡划分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P3222</w:t>
            </w:r>
          </w:p>
        </w:tc>
        <w:tc>
          <w:tcPr>
            <w:tcW w:type="dxa" w:w="2880"/>
          </w:tcPr>
          <w:p>
            <w:r>
              <w:t>[HNOI2012] 射箭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P7135</w:t>
            </w:r>
          </w:p>
        </w:tc>
        <w:tc>
          <w:tcPr>
            <w:tcW w:type="dxa" w:w="2880"/>
          </w:tcPr>
          <w:p>
            <w:r>
              <w:t>小 B 的面包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P3194</w:t>
            </w:r>
          </w:p>
        </w:tc>
        <w:tc>
          <w:tcPr>
            <w:tcW w:type="dxa" w:w="2880"/>
          </w:tcPr>
          <w:p>
            <w:r>
              <w:t>[HNOI2008] 水平可见直线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P14329</w:t>
            </w:r>
          </w:p>
        </w:tc>
        <w:tc>
          <w:tcPr>
            <w:tcW w:type="dxa" w:w="2880"/>
          </w:tcPr>
          <w:p>
            <w:r>
              <w:t>[JOI2022 预选赛 R2] 交易计划 / Trade Plan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P12348</w:t>
            </w:r>
          </w:p>
        </w:tc>
        <w:tc>
          <w:tcPr>
            <w:tcW w:type="dxa" w:w="2880"/>
          </w:tcPr>
          <w:p>
            <w:r>
              <w:t>[蓝桥杯 2025 省 A 第二场] 交互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P2272</w:t>
            </w:r>
          </w:p>
        </w:tc>
        <w:tc>
          <w:tcPr>
            <w:tcW w:type="dxa" w:w="2880"/>
          </w:tcPr>
          <w:p>
            <w:r>
              <w:t>[ZJOI2007] 最大半连通子图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P4246</w:t>
            </w:r>
          </w:p>
        </w:tc>
        <w:tc>
          <w:tcPr>
            <w:tcW w:type="dxa" w:w="2880"/>
          </w:tcPr>
          <w:p>
            <w:r>
              <w:t>[SHOI2008] 堵塞的交通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P8854</w:t>
            </w:r>
          </w:p>
        </w:tc>
        <w:tc>
          <w:tcPr>
            <w:tcW w:type="dxa" w:w="2880"/>
          </w:tcPr>
          <w:p>
            <w:r>
              <w:t>[POI 2002 R1] 超级马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P15948</w:t>
            </w:r>
          </w:p>
        </w:tc>
        <w:tc>
          <w:tcPr>
            <w:tcW w:type="dxa" w:w="2880"/>
          </w:tcPr>
          <w:p>
            <w:r>
              <w:t>[JOI Final 2026] 面包师 / Baker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P4166</w:t>
            </w:r>
          </w:p>
        </w:tc>
        <w:tc>
          <w:tcPr>
            <w:tcW w:type="dxa" w:w="2880"/>
          </w:tcPr>
          <w:p>
            <w:r>
              <w:t>[SCOI2007] 最大土地面积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P7397</w:t>
            </w:r>
          </w:p>
        </w:tc>
        <w:tc>
          <w:tcPr>
            <w:tcW w:type="dxa" w:w="2880"/>
          </w:tcPr>
          <w:p>
            <w:r>
              <w:t>雨水收集系统（2021 CoE-I E）</w:t>
            </w:r>
          </w:p>
        </w:tc>
      </w:tr>
    </w:tbl>
    <w:p>
      <w:r>
        <w:t>Part 10.1 模拟退火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P1337</w:t>
            </w:r>
          </w:p>
        </w:tc>
        <w:tc>
          <w:tcPr>
            <w:tcW w:type="dxa" w:w="2880"/>
          </w:tcPr>
          <w:p>
            <w:r>
              <w:t>[JSOI2004] 平衡点 / 吊打XXX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P2503</w:t>
            </w:r>
          </w:p>
        </w:tc>
        <w:tc>
          <w:tcPr>
            <w:tcW w:type="dxa" w:w="2880"/>
          </w:tcPr>
          <w:p>
            <w:r>
              <w:t>[HAOI2006] 均分数据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P15105</w:t>
            </w:r>
          </w:p>
        </w:tc>
        <w:tc>
          <w:tcPr>
            <w:tcW w:type="dxa" w:w="2880"/>
          </w:tcPr>
          <w:p>
            <w:r>
              <w:t>[ICPC 2025 LAC] Keep Fighting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P1485</w:t>
            </w:r>
          </w:p>
        </w:tc>
        <w:tc>
          <w:tcPr>
            <w:tcW w:type="dxa" w:w="2880"/>
          </w:tcPr>
          <w:p>
            <w:r>
              <w:t>火枪打怪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P3878</w:t>
            </w:r>
          </w:p>
        </w:tc>
        <w:tc>
          <w:tcPr>
            <w:tcW w:type="dxa" w:w="2880"/>
          </w:tcPr>
          <w:p>
            <w:r>
              <w:t>[TJOI2010] 分金币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P3936</w:t>
            </w:r>
          </w:p>
        </w:tc>
        <w:tc>
          <w:tcPr>
            <w:tcW w:type="dxa" w:w="2880"/>
          </w:tcPr>
          <w:p>
            <w:r>
              <w:t>Coloring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P1662</w:t>
            </w:r>
          </w:p>
        </w:tc>
        <w:tc>
          <w:tcPr>
            <w:tcW w:type="dxa" w:w="2880"/>
          </w:tcPr>
          <w:p>
            <w:r>
              <w:t>数7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P3104</w:t>
            </w:r>
          </w:p>
        </w:tc>
        <w:tc>
          <w:tcPr>
            <w:tcW w:type="dxa" w:w="2880"/>
          </w:tcPr>
          <w:p>
            <w:r>
              <w:t>[USACO14MAR] Counting Friends G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P15859</w:t>
            </w:r>
          </w:p>
        </w:tc>
        <w:tc>
          <w:tcPr>
            <w:tcW w:type="dxa" w:w="2880"/>
          </w:tcPr>
          <w:p>
            <w:r>
              <w:t>[蓝桥杯第二届国际赛] 模糊滤镜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P7506</w:t>
            </w:r>
          </w:p>
        </w:tc>
        <w:tc>
          <w:tcPr>
            <w:tcW w:type="dxa" w:w="2880"/>
          </w:tcPr>
          <w:p>
            <w:r>
              <w:t>「Wdsr-2.5」琪露诺的算数游戏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P9754</w:t>
            </w:r>
          </w:p>
        </w:tc>
        <w:tc>
          <w:tcPr>
            <w:tcW w:type="dxa" w:w="2880"/>
          </w:tcPr>
          <w:p>
            <w:r>
              <w:t>[CSP-S 2023] 结构体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P7521</w:t>
            </w:r>
          </w:p>
        </w:tc>
        <w:tc>
          <w:tcPr>
            <w:tcW w:type="dxa" w:w="2880"/>
          </w:tcPr>
          <w:p>
            <w:r>
              <w:t>[省选联考 2021 B 卷] 取模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P6114</w:t>
            </w:r>
          </w:p>
        </w:tc>
        <w:tc>
          <w:tcPr>
            <w:tcW w:type="dxa" w:w="2880"/>
          </w:tcPr>
          <w:p>
            <w:r>
              <w:t>【模板】Lyndon 分解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P6577</w:t>
            </w:r>
          </w:p>
        </w:tc>
        <w:tc>
          <w:tcPr>
            <w:tcW w:type="dxa" w:w="2880"/>
          </w:tcPr>
          <w:p>
            <w:r>
              <w:t>【模板】二分图最大权完美匹配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P4887</w:t>
            </w:r>
          </w:p>
        </w:tc>
        <w:tc>
          <w:tcPr>
            <w:tcW w:type="dxa" w:w="2880"/>
          </w:tcPr>
          <w:p>
            <w:r>
              <w:t>【模板】莫队二次离线 / 第十四分块(前体)</w:t>
            </w:r>
          </w:p>
        </w:tc>
      </w:tr>
    </w:tbl>
    <w:p>
      <w:r>
        <w:t>Part 10.2 分数规划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P4377</w:t>
            </w:r>
          </w:p>
        </w:tc>
        <w:tc>
          <w:tcPr>
            <w:tcW w:type="dxa" w:w="2880"/>
          </w:tcPr>
          <w:p>
            <w:r>
              <w:t>[USACO18OPEN] Talent Show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P2868</w:t>
            </w:r>
          </w:p>
        </w:tc>
        <w:tc>
          <w:tcPr>
            <w:tcW w:type="dxa" w:w="2880"/>
          </w:tcPr>
          <w:p>
            <w:r>
              <w:t>[USACO07DEC] Sightseeing Cows G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P14507</w:t>
            </w:r>
          </w:p>
        </w:tc>
        <w:tc>
          <w:tcPr>
            <w:tcW w:type="dxa" w:w="2880"/>
          </w:tcPr>
          <w:p>
            <w:r>
              <w:t>缺零分治 mexdnc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P4447</w:t>
            </w:r>
          </w:p>
        </w:tc>
        <w:tc>
          <w:tcPr>
            <w:tcW w:type="dxa" w:w="2880"/>
          </w:tcPr>
          <w:p>
            <w:r>
              <w:t>[AHOI2018初中组] 分组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P3199</w:t>
            </w:r>
          </w:p>
        </w:tc>
        <w:tc>
          <w:tcPr>
            <w:tcW w:type="dxa" w:w="2880"/>
          </w:tcPr>
          <w:p>
            <w:r>
              <w:t>[HNOI2009] 最小圈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P3861</w:t>
            </w:r>
          </w:p>
        </w:tc>
        <w:tc>
          <w:tcPr>
            <w:tcW w:type="dxa" w:w="2880"/>
          </w:tcPr>
          <w:p>
            <w:r>
              <w:t>拆分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P13494</w:t>
            </w:r>
          </w:p>
        </w:tc>
        <w:tc>
          <w:tcPr>
            <w:tcW w:type="dxa" w:w="2880"/>
          </w:tcPr>
          <w:p>
            <w:r>
              <w:t>【MX-X14-T4】分门别类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P5817</w:t>
            </w:r>
          </w:p>
        </w:tc>
        <w:tc>
          <w:tcPr>
            <w:tcW w:type="dxa" w:w="2880"/>
          </w:tcPr>
          <w:p>
            <w:r>
              <w:t>[CQOI2011] 分金币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P7420</w:t>
            </w:r>
          </w:p>
        </w:tc>
        <w:tc>
          <w:tcPr>
            <w:tcW w:type="dxa" w:w="2880"/>
          </w:tcPr>
          <w:p>
            <w:r>
              <w:t>「PMOI-2」拆分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P8215</w:t>
            </w:r>
          </w:p>
        </w:tc>
        <w:tc>
          <w:tcPr>
            <w:tcW w:type="dxa" w:w="2880"/>
          </w:tcPr>
          <w:p>
            <w:r>
              <w:t>[THUPC 2022 初赛] 分组作业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P12750</w:t>
            </w:r>
          </w:p>
        </w:tc>
        <w:tc>
          <w:tcPr>
            <w:tcW w:type="dxa" w:w="2880"/>
          </w:tcPr>
          <w:p>
            <w:r>
              <w:t>[POI 2017 R2] 数字之和 Sum of digits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P3333</w:t>
            </w:r>
          </w:p>
        </w:tc>
        <w:tc>
          <w:tcPr>
            <w:tcW w:type="dxa" w:w="2880"/>
          </w:tcPr>
          <w:p>
            <w:r>
              <w:t>[ZJOI2013] 丽洁体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P5574</w:t>
            </w:r>
          </w:p>
        </w:tc>
        <w:tc>
          <w:tcPr>
            <w:tcW w:type="dxa" w:w="2880"/>
          </w:tcPr>
          <w:p>
            <w:r>
              <w:t>[CmdOI2019] 任务分配问题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P15398</w:t>
            </w:r>
          </w:p>
        </w:tc>
        <w:tc>
          <w:tcPr>
            <w:tcW w:type="dxa" w:w="2880"/>
          </w:tcPr>
          <w:p>
            <w:r>
              <w:t>前缀和与差分 / coprime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P8489</w:t>
            </w:r>
          </w:p>
        </w:tc>
        <w:tc>
          <w:tcPr>
            <w:tcW w:type="dxa" w:w="2880"/>
          </w:tcPr>
          <w:p>
            <w:r>
              <w:t>「Wdoi-(-1)」妖精退治计划</w:t>
            </w:r>
          </w:p>
        </w:tc>
      </w:tr>
    </w:tbl>
    <w:p>
      <w:r>
        <w:t>Part 10.3.1 CDQ分治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P3810</w:t>
            </w:r>
          </w:p>
        </w:tc>
        <w:tc>
          <w:tcPr>
            <w:tcW w:type="dxa" w:w="2880"/>
          </w:tcPr>
          <w:p>
            <w:r>
              <w:t>【模板】三维偏序（陌上花开）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P3157</w:t>
            </w:r>
          </w:p>
        </w:tc>
        <w:tc>
          <w:tcPr>
            <w:tcW w:type="dxa" w:w="2880"/>
          </w:tcPr>
          <w:p>
            <w:r>
              <w:t>[CQOI2011] 动态逆序对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P11756</w:t>
            </w:r>
          </w:p>
        </w:tc>
        <w:tc>
          <w:tcPr>
            <w:tcW w:type="dxa" w:w="2880"/>
          </w:tcPr>
          <w:p>
            <w:r>
              <w:t>[COTS 2014] 土地划分 / KRAVE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P11397</w:t>
            </w:r>
          </w:p>
        </w:tc>
        <w:tc>
          <w:tcPr>
            <w:tcW w:type="dxa" w:w="2880"/>
          </w:tcPr>
          <w:p>
            <w:r>
              <w:t>界分数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P4093</w:t>
            </w:r>
          </w:p>
        </w:tc>
        <w:tc>
          <w:tcPr>
            <w:tcW w:type="dxa" w:w="2880"/>
          </w:tcPr>
          <w:p>
            <w:r>
              <w:t>[HEOI2016/TJOI2016] 序列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P4755</w:t>
            </w:r>
          </w:p>
        </w:tc>
        <w:tc>
          <w:tcPr>
            <w:tcW w:type="dxa" w:w="2880"/>
          </w:tcPr>
          <w:p>
            <w:r>
              <w:t>Beautiful Pair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P5459</w:t>
            </w:r>
          </w:p>
        </w:tc>
        <w:tc>
          <w:tcPr>
            <w:tcW w:type="dxa" w:w="2880"/>
          </w:tcPr>
          <w:p>
            <w:r>
              <w:t>[BJOI2016] 回转寿司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P4514</w:t>
            </w:r>
          </w:p>
        </w:tc>
        <w:tc>
          <w:tcPr>
            <w:tcW w:type="dxa" w:w="2880"/>
          </w:tcPr>
          <w:p>
            <w:r>
              <w:t>上帝造题的七分钟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P2382</w:t>
            </w:r>
          </w:p>
        </w:tc>
        <w:tc>
          <w:tcPr>
            <w:tcW w:type="dxa" w:w="2880"/>
          </w:tcPr>
          <w:p>
            <w:r>
              <w:t>化学分子式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P2497</w:t>
            </w:r>
          </w:p>
        </w:tc>
        <w:tc>
          <w:tcPr>
            <w:tcW w:type="dxa" w:w="2880"/>
          </w:tcPr>
          <w:p>
            <w:r>
              <w:t>[SDOI2012] 基站建设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P7482</w:t>
            </w:r>
          </w:p>
        </w:tc>
        <w:tc>
          <w:tcPr>
            <w:tcW w:type="dxa" w:w="2880"/>
          </w:tcPr>
          <w:p>
            <w:r>
              <w:t>不条理狂诗曲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P6533</w:t>
            </w:r>
          </w:p>
        </w:tc>
        <w:tc>
          <w:tcPr>
            <w:tcW w:type="dxa" w:w="2880"/>
          </w:tcPr>
          <w:p>
            <w:r>
              <w:t>[COCI 2015/2016 #1] RELATIVNOST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P6095</w:t>
            </w:r>
          </w:p>
        </w:tc>
        <w:tc>
          <w:tcPr>
            <w:tcW w:type="dxa" w:w="2880"/>
          </w:tcPr>
          <w:p>
            <w:r>
              <w:t>[JSOI2015] 串分割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P3679</w:t>
            </w:r>
          </w:p>
        </w:tc>
        <w:tc>
          <w:tcPr>
            <w:tcW w:type="dxa" w:w="2880"/>
          </w:tcPr>
          <w:p>
            <w:r>
              <w:t>[CERC2016] 二分毯 Bipartite Blanket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P4210</w:t>
            </w:r>
          </w:p>
        </w:tc>
        <w:tc>
          <w:tcPr>
            <w:tcW w:type="dxa" w:w="2880"/>
          </w:tcPr>
          <w:p>
            <w:r>
              <w:t>土地划分</w:t>
            </w:r>
          </w:p>
        </w:tc>
      </w:tr>
    </w:tbl>
    <w:p>
      <w:r>
        <w:t>Part 10.3.2 整体二分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P9063</w:t>
            </w:r>
          </w:p>
        </w:tc>
        <w:tc>
          <w:tcPr>
            <w:tcW w:type="dxa" w:w="2880"/>
          </w:tcPr>
          <w:p>
            <w:r>
              <w:t>[yLOI2023] 分解只因数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P1527</w:t>
            </w:r>
          </w:p>
        </w:tc>
        <w:tc>
          <w:tcPr>
            <w:tcW w:type="dxa" w:w="2880"/>
          </w:tcPr>
          <w:p>
            <w:r>
              <w:t>[国家集训队] 矩阵乘法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P6732</w:t>
            </w:r>
          </w:p>
        </w:tc>
        <w:tc>
          <w:tcPr>
            <w:tcW w:type="dxa" w:w="2880"/>
          </w:tcPr>
          <w:p>
            <w:r>
              <w:t>「Wdsr-2」方分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P14905</w:t>
            </w:r>
          </w:p>
        </w:tc>
        <w:tc>
          <w:tcPr>
            <w:tcW w:type="dxa" w:w="2880"/>
          </w:tcPr>
          <w:p>
            <w:r>
              <w:t>[NHSPC 2024] 分漆付款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P3527</w:t>
            </w:r>
          </w:p>
        </w:tc>
        <w:tc>
          <w:tcPr>
            <w:tcW w:type="dxa" w:w="2880"/>
          </w:tcPr>
          <w:p>
            <w:r>
              <w:t>[POI2011] MET-Meteors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P7244</w:t>
            </w:r>
          </w:p>
        </w:tc>
        <w:tc>
          <w:tcPr>
            <w:tcW w:type="dxa" w:w="2880"/>
          </w:tcPr>
          <w:p>
            <w:r>
              <w:t>章节划分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P1493</w:t>
            </w:r>
          </w:p>
        </w:tc>
        <w:tc>
          <w:tcPr>
            <w:tcW w:type="dxa" w:w="2880"/>
          </w:tcPr>
          <w:p>
            <w:r>
              <w:t>分梨子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P6250</w:t>
            </w:r>
          </w:p>
        </w:tc>
        <w:tc>
          <w:tcPr>
            <w:tcW w:type="dxa" w:w="2880"/>
          </w:tcPr>
          <w:p>
            <w:r>
              <w:t>分拆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P2511</w:t>
            </w:r>
          </w:p>
        </w:tc>
        <w:tc>
          <w:tcPr>
            <w:tcW w:type="dxa" w:w="2880"/>
          </w:tcPr>
          <w:p>
            <w:r>
              <w:t>[HAOI2008] 木棍分割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P3641</w:t>
            </w:r>
          </w:p>
        </w:tc>
        <w:tc>
          <w:tcPr>
            <w:tcW w:type="dxa" w:w="2880"/>
          </w:tcPr>
          <w:p>
            <w:r>
              <w:t>[APIO2016] 最大差分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P14254</w:t>
            </w:r>
          </w:p>
        </w:tc>
        <w:tc>
          <w:tcPr>
            <w:tcW w:type="dxa" w:w="2880"/>
          </w:tcPr>
          <w:p>
            <w:r>
              <w:t>分割（divide）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P12976</w:t>
            </w:r>
          </w:p>
        </w:tc>
        <w:tc>
          <w:tcPr>
            <w:tcW w:type="dxa" w:w="2880"/>
          </w:tcPr>
          <w:p>
            <w:r>
              <w:t>受力分析 Force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P2175</w:t>
            </w:r>
          </w:p>
        </w:tc>
        <w:tc>
          <w:tcPr>
            <w:tcW w:type="dxa" w:w="2880"/>
          </w:tcPr>
          <w:p>
            <w:r>
              <w:t>小Z的游戏分队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P10683</w:t>
            </w:r>
          </w:p>
        </w:tc>
        <w:tc>
          <w:tcPr>
            <w:tcW w:type="dxa" w:w="2880"/>
          </w:tcPr>
          <w:p>
            <w:r>
              <w:t>[COTS 2024] 划分 Particija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P15681</w:t>
            </w:r>
          </w:p>
        </w:tc>
        <w:tc>
          <w:tcPr>
            <w:tcW w:type="dxa" w:w="2880"/>
          </w:tcPr>
          <w:p>
            <w:r>
              <w:t>分糖果</w:t>
            </w:r>
          </w:p>
        </w:tc>
      </w:tr>
    </w:tbl>
    <w:p>
      <w:r>
        <w:t>Part 10.3.3 莫队算法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题目编号</w:t>
            </w:r>
          </w:p>
        </w:tc>
        <w:tc>
          <w:tcPr>
            <w:tcW w:type="dxa" w:w="2880"/>
          </w:tcPr>
          <w:p>
            <w:r>
              <w:t>题目名称</w:t>
            </w:r>
          </w:p>
        </w:tc>
      </w:tr>
      <w:tr>
        <w:tc>
          <w:tcPr>
            <w:tcW w:type="dxa" w:w="2880"/>
          </w:tcPr>
          <w:p>
            <w:r>
              <w:t>模板</w:t>
            </w:r>
          </w:p>
        </w:tc>
        <w:tc>
          <w:tcPr>
            <w:tcW w:type="dxa" w:w="2880"/>
          </w:tcPr>
          <w:p>
            <w:r>
              <w:t>P2709</w:t>
            </w:r>
          </w:p>
        </w:tc>
        <w:tc>
          <w:tcPr>
            <w:tcW w:type="dxa" w:w="2880"/>
          </w:tcPr>
          <w:p>
            <w:r>
              <w:t>小B的询问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P1494</w:t>
            </w:r>
          </w:p>
        </w:tc>
        <w:tc>
          <w:tcPr>
            <w:tcW w:type="dxa" w:w="2880"/>
          </w:tcPr>
          <w:p>
            <w:r>
              <w:t>[国家集训队] 小Z的袜子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P1935</w:t>
            </w:r>
          </w:p>
        </w:tc>
        <w:tc>
          <w:tcPr>
            <w:tcW w:type="dxa" w:w="2880"/>
          </w:tcPr>
          <w:p>
            <w:r>
              <w:t>[国家集训队] 圈地计划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P2352</w:t>
            </w:r>
          </w:p>
        </w:tc>
        <w:tc>
          <w:tcPr>
            <w:tcW w:type="dxa" w:w="2880"/>
          </w:tcPr>
          <w:p>
            <w:r>
              <w:t>队爷的新书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P1903</w:t>
            </w:r>
          </w:p>
        </w:tc>
        <w:tc>
          <w:tcPr>
            <w:tcW w:type="dxa" w:w="2880"/>
          </w:tcPr>
          <w:p>
            <w:r>
              <w:t>[国家集训队] 数颜色 / 维护队列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P3674</w:t>
            </w:r>
          </w:p>
        </w:tc>
        <w:tc>
          <w:tcPr>
            <w:tcW w:type="dxa" w:w="2880"/>
          </w:tcPr>
          <w:p>
            <w:r>
              <w:t>小清新人渣的本愿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P3709</w:t>
            </w:r>
          </w:p>
        </w:tc>
        <w:tc>
          <w:tcPr>
            <w:tcW w:type="dxa" w:w="2880"/>
          </w:tcPr>
          <w:p>
            <w:r>
              <w:t>大爷的字符串题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P1533</w:t>
            </w:r>
          </w:p>
        </w:tc>
        <w:tc>
          <w:tcPr>
            <w:tcW w:type="dxa" w:w="2880"/>
          </w:tcPr>
          <w:p>
            <w:r>
              <w:t>可怜的狗狗</w:t>
            </w:r>
          </w:p>
        </w:tc>
      </w:tr>
      <w:tr>
        <w:tc>
          <w:tcPr>
            <w:tcW w:type="dxa" w:w="2880"/>
          </w:tcPr>
          <w:p>
            <w:r>
              <w:t>青</w:t>
            </w:r>
          </w:p>
        </w:tc>
        <w:tc>
          <w:tcPr>
            <w:tcW w:type="dxa" w:w="2880"/>
          </w:tcPr>
          <w:p>
            <w:r>
              <w:t>P7252</w:t>
            </w:r>
          </w:p>
        </w:tc>
        <w:tc>
          <w:tcPr>
            <w:tcW w:type="dxa" w:w="2880"/>
          </w:tcPr>
          <w:p>
            <w:r>
              <w:t>[JSOI2011] 棒棒糖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P2371</w:t>
            </w:r>
          </w:p>
        </w:tc>
        <w:tc>
          <w:tcPr>
            <w:tcW w:type="dxa" w:w="2880"/>
          </w:tcPr>
          <w:p>
            <w:r>
              <w:t>[国家集训队] 墨墨的等式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P4307</w:t>
            </w:r>
          </w:p>
        </w:tc>
        <w:tc>
          <w:tcPr>
            <w:tcW w:type="dxa" w:w="2880"/>
          </w:tcPr>
          <w:p>
            <w:r>
              <w:t>[JSOI2009] 球队收益 / 球队预算</w:t>
            </w:r>
          </w:p>
        </w:tc>
      </w:tr>
      <w:tr>
        <w:tc>
          <w:tcPr>
            <w:tcW w:type="dxa" w:w="2880"/>
          </w:tcPr>
          <w:p>
            <w:r>
              <w:t>蓝</w:t>
            </w:r>
          </w:p>
        </w:tc>
        <w:tc>
          <w:tcPr>
            <w:tcW w:type="dxa" w:w="2880"/>
          </w:tcPr>
          <w:p>
            <w:r>
              <w:t>P4643</w:t>
            </w:r>
          </w:p>
        </w:tc>
        <w:tc>
          <w:tcPr>
            <w:tcW w:type="dxa" w:w="2880"/>
          </w:tcPr>
          <w:p>
            <w:r>
              <w:t>[国家集训队] 阿狸和桃子的游戏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P11822</w:t>
            </w:r>
          </w:p>
        </w:tc>
        <w:tc>
          <w:tcPr>
            <w:tcW w:type="dxa" w:w="2880"/>
          </w:tcPr>
          <w:p>
            <w:r>
              <w:t>[湖北省选模拟 2025] 团队分组 / divide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P3172</w:t>
            </w:r>
          </w:p>
        </w:tc>
        <w:tc>
          <w:tcPr>
            <w:tcW w:type="dxa" w:w="2880"/>
          </w:tcPr>
          <w:p>
            <w:r>
              <w:t>[CQOI2015] 选数</w:t>
            </w:r>
          </w:p>
        </w:tc>
      </w:tr>
      <w:tr>
        <w:tc>
          <w:tcPr>
            <w:tcW w:type="dxa" w:w="2880"/>
          </w:tcPr>
          <w:p>
            <w:r>
              <w:t>紫</w:t>
            </w:r>
          </w:p>
        </w:tc>
        <w:tc>
          <w:tcPr>
            <w:tcW w:type="dxa" w:w="2880"/>
          </w:tcPr>
          <w:p>
            <w:r>
              <w:t>P6156</w:t>
            </w:r>
          </w:p>
        </w:tc>
        <w:tc>
          <w:tcPr>
            <w:tcW w:type="dxa" w:w="2880"/>
          </w:tcPr>
          <w:p>
            <w:r>
              <w:t>简单题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